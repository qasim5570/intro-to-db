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742E4" w14:textId="77777777" w:rsidR="00B75D77" w:rsidRDefault="00B75D77" w:rsidP="00B75D77">
      <w:pPr>
        <w:pStyle w:val="Heading1"/>
        <w:jc w:val="center"/>
      </w:pPr>
    </w:p>
    <w:p w14:paraId="344ED3EB" w14:textId="77777777" w:rsidR="00B75D77" w:rsidRDefault="00B75D77" w:rsidP="00B75D77">
      <w:pPr>
        <w:pStyle w:val="Heading1"/>
        <w:jc w:val="center"/>
      </w:pPr>
    </w:p>
    <w:p w14:paraId="17D85B96" w14:textId="14465571" w:rsidR="00121DF3" w:rsidRPr="003C429F" w:rsidRDefault="00244473" w:rsidP="003C429F">
      <w:pPr>
        <w:jc w:val="center"/>
        <w:rPr>
          <w:b/>
          <w:bCs/>
          <w:sz w:val="40"/>
          <w:szCs w:val="40"/>
        </w:rPr>
      </w:pPr>
      <w:r w:rsidRPr="003C429F">
        <w:rPr>
          <w:b/>
          <w:bCs/>
          <w:sz w:val="40"/>
          <w:szCs w:val="40"/>
        </w:rPr>
        <w:t>Intro to Databases – Lab Report</w:t>
      </w:r>
      <w:r w:rsidR="0058776B">
        <w:rPr>
          <w:b/>
          <w:bCs/>
          <w:sz w:val="40"/>
          <w:szCs w:val="40"/>
        </w:rPr>
        <w:t xml:space="preserve"> 0</w:t>
      </w:r>
      <w:r w:rsidR="00A84657">
        <w:rPr>
          <w:b/>
          <w:bCs/>
          <w:sz w:val="40"/>
          <w:szCs w:val="40"/>
        </w:rPr>
        <w:t>3</w:t>
      </w:r>
    </w:p>
    <w:p w14:paraId="623E388C" w14:textId="05AE335D" w:rsidR="00121DF3" w:rsidRDefault="00244473" w:rsidP="00B75D77">
      <w:pPr>
        <w:jc w:val="center"/>
      </w:pPr>
      <w:r>
        <w:t xml:space="preserve">Student Name: </w:t>
      </w:r>
      <w:r w:rsidR="00DC0A33">
        <w:t>Qasim bin Mehmood</w:t>
      </w:r>
    </w:p>
    <w:p w14:paraId="080C2F66" w14:textId="73A378B9" w:rsidR="00121DF3" w:rsidRDefault="00244473" w:rsidP="00B75D77">
      <w:pPr>
        <w:jc w:val="center"/>
      </w:pPr>
      <w:r>
        <w:t xml:space="preserve">Student ID: </w:t>
      </w:r>
      <w:r w:rsidR="00DC0A33">
        <w:t>AS25SYD006</w:t>
      </w:r>
    </w:p>
    <w:p w14:paraId="56831C0B" w14:textId="4CC935BB" w:rsidR="00121DF3" w:rsidRDefault="00244473" w:rsidP="00B75D77">
      <w:pPr>
        <w:jc w:val="center"/>
      </w:pPr>
      <w:r>
        <w:t xml:space="preserve">Course: </w:t>
      </w:r>
      <w:r w:rsidR="00DC0A33">
        <w:t>Intro to Databases</w:t>
      </w:r>
    </w:p>
    <w:p w14:paraId="7ED7B07A" w14:textId="2C54E881" w:rsidR="00121DF3" w:rsidRDefault="00244473" w:rsidP="00B75D77">
      <w:pPr>
        <w:jc w:val="center"/>
      </w:pPr>
      <w:r>
        <w:t xml:space="preserve">Date: </w:t>
      </w:r>
      <w:r w:rsidR="00DD265E">
        <w:t>June</w:t>
      </w:r>
      <w:r w:rsidR="00DC0A33">
        <w:t xml:space="preserve"> </w:t>
      </w:r>
      <w:r w:rsidR="009B199E">
        <w:t>12</w:t>
      </w:r>
      <w:r w:rsidR="00A84657">
        <w:t>,</w:t>
      </w:r>
      <w:r w:rsidR="00DC0A33">
        <w:t xml:space="preserve"> 2026</w:t>
      </w:r>
    </w:p>
    <w:p w14:paraId="3D6365A8" w14:textId="77777777" w:rsidR="00E0734B" w:rsidRDefault="00E0734B" w:rsidP="00B75D77">
      <w:pPr>
        <w:jc w:val="center"/>
      </w:pPr>
    </w:p>
    <w:p w14:paraId="05216F3D" w14:textId="77777777" w:rsidR="00B75D77" w:rsidRDefault="00B75D77" w:rsidP="00B75D77">
      <w:pPr>
        <w:jc w:val="center"/>
      </w:pPr>
    </w:p>
    <w:p w14:paraId="34BEDD15" w14:textId="77777777" w:rsidR="00B75D77" w:rsidRDefault="00B75D77" w:rsidP="00B75D77">
      <w:pPr>
        <w:jc w:val="center"/>
      </w:pPr>
    </w:p>
    <w:p w14:paraId="02631C96" w14:textId="77777777" w:rsidR="00B75D77" w:rsidRDefault="00B75D77" w:rsidP="00B75D77">
      <w:pPr>
        <w:jc w:val="center"/>
      </w:pPr>
    </w:p>
    <w:p w14:paraId="1D19284F" w14:textId="77777777" w:rsidR="00B75D77" w:rsidRDefault="00B75D77" w:rsidP="00B75D77">
      <w:pPr>
        <w:jc w:val="center"/>
      </w:pPr>
    </w:p>
    <w:p w14:paraId="5B8E30D6" w14:textId="77777777" w:rsidR="00B75D77" w:rsidRDefault="00B75D77" w:rsidP="00B75D77">
      <w:pPr>
        <w:jc w:val="center"/>
      </w:pPr>
    </w:p>
    <w:p w14:paraId="537DFCE0" w14:textId="77777777" w:rsidR="00B75D77" w:rsidRDefault="00B75D77" w:rsidP="00B75D77">
      <w:pPr>
        <w:jc w:val="center"/>
      </w:pPr>
    </w:p>
    <w:p w14:paraId="0C04FD1E" w14:textId="157683FB" w:rsidR="00101C35" w:rsidRDefault="00E0734B" w:rsidP="00B75D77">
      <w:pPr>
        <w:jc w:val="center"/>
      </w:pPr>
      <w:r>
        <w:t xml:space="preserve">Submitted to: </w:t>
      </w:r>
      <w:r w:rsidR="005327DB">
        <w:t>Prof.</w:t>
      </w:r>
      <w:r>
        <w:t xml:space="preserve"> </w:t>
      </w:r>
      <w:r w:rsidR="005327DB">
        <w:t xml:space="preserve">Dinakar </w:t>
      </w:r>
      <w:proofErr w:type="spellStart"/>
      <w:r w:rsidR="005327DB">
        <w:t>Bhotta</w:t>
      </w:r>
      <w:proofErr w:type="spellEnd"/>
    </w:p>
    <w:p w14:paraId="7EB202DB" w14:textId="77777777" w:rsidR="00101C35" w:rsidRDefault="00101C35"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43879843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1796A76" w14:textId="115F38D2" w:rsidR="0058776B" w:rsidRDefault="0058776B">
          <w:pPr>
            <w:pStyle w:val="TOCHeading"/>
          </w:pPr>
          <w:r>
            <w:t>Table of Contents</w:t>
          </w:r>
        </w:p>
        <w:p w14:paraId="5AF6CA38" w14:textId="5297E487" w:rsidR="009B199E" w:rsidRDefault="0058776B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2167708" w:history="1">
            <w:r w:rsidR="009B199E" w:rsidRPr="00FC1976">
              <w:rPr>
                <w:rStyle w:val="Hyperlink"/>
                <w:noProof/>
              </w:rPr>
              <w:t>1. Filtering</w:t>
            </w:r>
            <w:r w:rsidR="009B199E">
              <w:rPr>
                <w:noProof/>
                <w:webHidden/>
              </w:rPr>
              <w:tab/>
            </w:r>
            <w:r w:rsidR="009B199E">
              <w:rPr>
                <w:noProof/>
                <w:webHidden/>
              </w:rPr>
              <w:fldChar w:fldCharType="begin"/>
            </w:r>
            <w:r w:rsidR="009B199E">
              <w:rPr>
                <w:noProof/>
                <w:webHidden/>
              </w:rPr>
              <w:instrText xml:space="preserve"> PAGEREF _Toc232167708 \h </w:instrText>
            </w:r>
            <w:r w:rsidR="009B199E">
              <w:rPr>
                <w:noProof/>
                <w:webHidden/>
              </w:rPr>
            </w:r>
            <w:r w:rsidR="009B199E">
              <w:rPr>
                <w:noProof/>
                <w:webHidden/>
              </w:rPr>
              <w:fldChar w:fldCharType="separate"/>
            </w:r>
            <w:r w:rsidR="009B199E">
              <w:rPr>
                <w:noProof/>
                <w:webHidden/>
              </w:rPr>
              <w:t>3</w:t>
            </w:r>
            <w:r w:rsidR="009B199E">
              <w:rPr>
                <w:noProof/>
                <w:webHidden/>
              </w:rPr>
              <w:fldChar w:fldCharType="end"/>
            </w:r>
          </w:hyperlink>
        </w:p>
        <w:p w14:paraId="48B8A966" w14:textId="7BA66AE5" w:rsidR="009B199E" w:rsidRDefault="009B199E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32167709" w:history="1">
            <w:r w:rsidRPr="00FC1976">
              <w:rPr>
                <w:rStyle w:val="Hyperlink"/>
                <w:noProof/>
              </w:rPr>
              <w:t>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78CD6" w14:textId="07970E61" w:rsidR="009B199E" w:rsidRDefault="009B199E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32167710" w:history="1">
            <w:r w:rsidRPr="00FC1976">
              <w:rPr>
                <w:rStyle w:val="Hyperlink"/>
                <w:noProof/>
              </w:rPr>
              <w:t>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2E554" w14:textId="6AA036C4" w:rsidR="009B199E" w:rsidRDefault="009B199E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32167711" w:history="1">
            <w:r w:rsidRPr="00FC1976">
              <w:rPr>
                <w:rStyle w:val="Hyperlink"/>
                <w:noProof/>
              </w:rPr>
              <w:t>2. Grouping 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_Toc232167711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49D75" w14:textId="083E6A44" w:rsidR="009B199E" w:rsidRDefault="009B199E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32167712" w:history="1">
            <w:r w:rsidRPr="00FC1976">
              <w:rPr>
                <w:rStyle w:val="Hyperlink"/>
                <w:noProof/>
              </w:rPr>
              <w:t>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_Toc232167712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97874" w14:textId="7B8863FE" w:rsidR="009B199E" w:rsidRDefault="009B199E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32167713" w:history="1">
            <w:r w:rsidRPr="00FC1976">
              <w:rPr>
                <w:rStyle w:val="Hyperlink"/>
                <w:noProof/>
              </w:rPr>
              <w:t>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EEA02" w14:textId="1B4D1B1C" w:rsidR="009B199E" w:rsidRDefault="009B199E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32167714" w:history="1">
            <w:r w:rsidRPr="00FC1976">
              <w:rPr>
                <w:rStyle w:val="Hyperlink"/>
                <w:noProof/>
              </w:rPr>
              <w:t>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42FE9" w14:textId="75CE1E4F" w:rsidR="009B199E" w:rsidRDefault="009B199E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32167715" w:history="1">
            <w:r w:rsidRPr="00FC1976">
              <w:rPr>
                <w:rStyle w:val="Hyperlink"/>
                <w:noProof/>
              </w:rPr>
              <w:t>3. Joins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EC7AC" w14:textId="2C1DA7E5" w:rsidR="009B199E" w:rsidRDefault="009B199E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32167716" w:history="1">
            <w:r w:rsidRPr="00FC1976">
              <w:rPr>
                <w:rStyle w:val="Hyperlink"/>
                <w:noProof/>
              </w:rPr>
              <w:t>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EFD01" w14:textId="1BA18888" w:rsidR="009B199E" w:rsidRDefault="009B199E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32167717" w:history="1">
            <w:r w:rsidRPr="00FC1976">
              <w:rPr>
                <w:rStyle w:val="Hyperlink"/>
                <w:noProof/>
              </w:rPr>
              <w:t>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D0262" w14:textId="49FF406E" w:rsidR="009B199E" w:rsidRDefault="009B199E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32167718" w:history="1">
            <w:r w:rsidRPr="00FC1976">
              <w:rPr>
                <w:rStyle w:val="Hyperlink"/>
                <w:noProof/>
              </w:rPr>
              <w:t>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_Toc232167718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60084" w14:textId="01A11630" w:rsidR="0058776B" w:rsidRDefault="0058776B">
          <w:r>
            <w:rPr>
              <w:b/>
              <w:bCs/>
              <w:noProof/>
            </w:rPr>
            <w:fldChar w:fldCharType="end"/>
          </w:r>
        </w:p>
      </w:sdtContent>
    </w:sdt>
    <w:p w14:paraId="1617431E" w14:textId="77777777" w:rsidR="00E0734B" w:rsidRDefault="00E0734B" w:rsidP="0058776B"/>
    <w:p w14:paraId="0E81CBEE" w14:textId="0240BB06" w:rsidR="005327DB" w:rsidRDefault="005327DB" w:rsidP="00DD265E"/>
    <w:p w14:paraId="297DE3AE" w14:textId="77777777" w:rsidR="00FB08A3" w:rsidRDefault="00FB08A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EBF1B1E" w14:textId="1F67480A" w:rsidR="00121DF3" w:rsidRDefault="00244473" w:rsidP="00FB08A3">
      <w:pPr>
        <w:pStyle w:val="Heading2"/>
      </w:pPr>
      <w:bookmarkStart w:id="0" w:name="_Toc230986927"/>
      <w:bookmarkStart w:id="1" w:name="_Toc232167708"/>
      <w:r w:rsidRPr="00E0734B">
        <w:lastRenderedPageBreak/>
        <w:t xml:space="preserve">1. </w:t>
      </w:r>
      <w:bookmarkEnd w:id="0"/>
      <w:r w:rsidR="00586C29">
        <w:t>Filtering</w:t>
      </w:r>
      <w:bookmarkEnd w:id="1"/>
    </w:p>
    <w:p w14:paraId="5966A9E5" w14:textId="63C1E468" w:rsidR="00586C29" w:rsidRPr="00586C29" w:rsidRDefault="009B199E" w:rsidP="009B199E">
      <w:pPr>
        <w:pStyle w:val="Heading3"/>
      </w:pPr>
      <w:bookmarkStart w:id="2" w:name="_Toc232167709"/>
      <w:r>
        <w:t>01</w:t>
      </w:r>
      <w:bookmarkEnd w:id="2"/>
    </w:p>
    <w:p w14:paraId="35FFD00C" w14:textId="77777777" w:rsidR="006E6D16" w:rsidRDefault="006E6D16" w:rsidP="006D5032">
      <w:r>
        <w:rPr>
          <w:noProof/>
        </w:rPr>
        <w:drawing>
          <wp:inline distT="0" distB="0" distL="0" distR="0" wp14:anchorId="7D716F8B" wp14:editId="4115EF16">
            <wp:extent cx="5486400" cy="2985770"/>
            <wp:effectExtent l="0" t="0" r="0" b="0"/>
            <wp:docPr id="17088201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2015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D223" w14:textId="46135F87" w:rsidR="009B199E" w:rsidRDefault="009B199E" w:rsidP="009B199E">
      <w:pPr>
        <w:pStyle w:val="Heading3"/>
      </w:pPr>
      <w:bookmarkStart w:id="3" w:name="_Toc232167710"/>
      <w:r>
        <w:t>02</w:t>
      </w:r>
      <w:bookmarkEnd w:id="3"/>
    </w:p>
    <w:p w14:paraId="189EC094" w14:textId="711461FB" w:rsidR="006D5032" w:rsidRPr="006D5032" w:rsidRDefault="006E6D16" w:rsidP="006D5032">
      <w:r>
        <w:rPr>
          <w:noProof/>
        </w:rPr>
        <w:drawing>
          <wp:inline distT="0" distB="0" distL="0" distR="0" wp14:anchorId="4496D349" wp14:editId="416A42DA">
            <wp:extent cx="5484963" cy="3437343"/>
            <wp:effectExtent l="0" t="0" r="1905" b="4445"/>
            <wp:docPr id="169747224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72242" name="Picture 2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5024" cy="349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3148" w14:textId="4553FCE7" w:rsidR="00764ACD" w:rsidRDefault="00244473" w:rsidP="006D5032">
      <w:pPr>
        <w:pStyle w:val="Heading2"/>
      </w:pPr>
      <w:bookmarkStart w:id="4" w:name="_Toc230986928"/>
      <w:bookmarkStart w:id="5" w:name="_Toc232167711"/>
      <w:r w:rsidRPr="00E0734B">
        <w:t xml:space="preserve">2. </w:t>
      </w:r>
      <w:bookmarkEnd w:id="4"/>
      <w:r w:rsidR="00586C29">
        <w:t>Grouping By</w:t>
      </w:r>
      <w:bookmarkEnd w:id="5"/>
    </w:p>
    <w:p w14:paraId="62FBD1BB" w14:textId="73C10FC0" w:rsidR="00742E95" w:rsidRPr="00742E95" w:rsidRDefault="00B16782" w:rsidP="009B199E">
      <w:pPr>
        <w:pStyle w:val="Heading3"/>
      </w:pPr>
      <w:bookmarkStart w:id="6" w:name="_Toc232167712"/>
      <w:r>
        <w:t>01</w:t>
      </w:r>
      <w:bookmarkEnd w:id="6"/>
    </w:p>
    <w:p w14:paraId="4B4EF8FD" w14:textId="77777777" w:rsidR="006E6D16" w:rsidRPr="006E6D16" w:rsidRDefault="006E6D16" w:rsidP="006E6D16"/>
    <w:p w14:paraId="6857A070" w14:textId="77777777" w:rsidR="009B199E" w:rsidRDefault="00742E95" w:rsidP="004534E0">
      <w:pPr>
        <w:rPr>
          <w:rStyle w:val="Heading3Char"/>
        </w:rPr>
      </w:pPr>
      <w:r>
        <w:rPr>
          <w:noProof/>
        </w:rPr>
        <w:lastRenderedPageBreak/>
        <w:drawing>
          <wp:inline distT="0" distB="0" distL="0" distR="0" wp14:anchorId="7B84CC9F" wp14:editId="16BECD48">
            <wp:extent cx="5486400" cy="4807585"/>
            <wp:effectExtent l="0" t="0" r="0" b="5715"/>
            <wp:docPr id="13807625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62521" name="Picture 13807625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4C42" w14:textId="77777777" w:rsidR="009B199E" w:rsidRDefault="00B16782" w:rsidP="004534E0">
      <w:pPr>
        <w:rPr>
          <w:rStyle w:val="Heading3Char"/>
        </w:rPr>
      </w:pPr>
      <w:bookmarkStart w:id="7" w:name="_Toc232167713"/>
      <w:r w:rsidRPr="009B199E">
        <w:rPr>
          <w:rStyle w:val="Heading3Char"/>
        </w:rPr>
        <w:t>02</w:t>
      </w:r>
      <w:bookmarkEnd w:id="7"/>
      <w:r w:rsidR="00742E95">
        <w:rPr>
          <w:noProof/>
        </w:rPr>
        <w:drawing>
          <wp:inline distT="0" distB="0" distL="0" distR="0" wp14:anchorId="2067D1DF" wp14:editId="5D1D621C">
            <wp:extent cx="5485666" cy="2803270"/>
            <wp:effectExtent l="0" t="0" r="1270" b="3810"/>
            <wp:docPr id="49953717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37177" name="Picture 4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4631" cy="281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5F48" w14:textId="42AACFAF" w:rsidR="00B16782" w:rsidRDefault="00B16782" w:rsidP="004534E0">
      <w:bookmarkStart w:id="8" w:name="_Toc232167714"/>
      <w:r w:rsidRPr="009B199E">
        <w:rPr>
          <w:rStyle w:val="Heading3Char"/>
        </w:rPr>
        <w:lastRenderedPageBreak/>
        <w:t>03</w:t>
      </w:r>
      <w:bookmarkEnd w:id="8"/>
    </w:p>
    <w:p w14:paraId="5F456CC8" w14:textId="1664261A" w:rsidR="004534E0" w:rsidRPr="004534E0" w:rsidRDefault="00742E95" w:rsidP="004534E0">
      <w:r>
        <w:rPr>
          <w:noProof/>
        </w:rPr>
        <w:drawing>
          <wp:inline distT="0" distB="0" distL="0" distR="0" wp14:anchorId="36E2D96F" wp14:editId="274B2576">
            <wp:extent cx="5486400" cy="4807585"/>
            <wp:effectExtent l="0" t="0" r="0" b="5715"/>
            <wp:docPr id="8040656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65657" name="Picture 80406565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B614" w14:textId="2328BD32" w:rsidR="00764ACD" w:rsidRDefault="00930AEC" w:rsidP="00E0734B">
      <w:pPr>
        <w:pStyle w:val="Heading2"/>
      </w:pPr>
      <w:bookmarkStart w:id="9" w:name="_Toc230986929"/>
      <w:bookmarkStart w:id="10" w:name="_Toc232167715"/>
      <w:r w:rsidRPr="00E0734B">
        <w:lastRenderedPageBreak/>
        <w:t xml:space="preserve">3. </w:t>
      </w:r>
      <w:bookmarkEnd w:id="9"/>
      <w:r w:rsidR="00586C29">
        <w:t>Joins</w:t>
      </w:r>
      <w:bookmarkEnd w:id="10"/>
    </w:p>
    <w:p w14:paraId="107179BC" w14:textId="02FD256A" w:rsidR="00B16782" w:rsidRDefault="00B16782" w:rsidP="009B199E">
      <w:pPr>
        <w:pStyle w:val="Heading3"/>
      </w:pPr>
      <w:bookmarkStart w:id="11" w:name="_Toc232167716"/>
      <w:r>
        <w:t>01</w:t>
      </w:r>
      <w:bookmarkEnd w:id="11"/>
    </w:p>
    <w:p w14:paraId="084D5FAD" w14:textId="4EBEE504" w:rsidR="00B16782" w:rsidRDefault="009B199E" w:rsidP="00B16782">
      <w:r>
        <w:rPr>
          <w:noProof/>
        </w:rPr>
        <w:drawing>
          <wp:inline distT="0" distB="0" distL="0" distR="0" wp14:anchorId="0C64990E" wp14:editId="113A6B95">
            <wp:extent cx="5486400" cy="3528060"/>
            <wp:effectExtent l="0" t="0" r="0" b="2540"/>
            <wp:docPr id="14084230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23059" name="Picture 140842305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CA36" w14:textId="50AB2B22" w:rsidR="00B16782" w:rsidRDefault="00B16782" w:rsidP="009B199E">
      <w:pPr>
        <w:pStyle w:val="Heading3"/>
      </w:pPr>
      <w:bookmarkStart w:id="12" w:name="_Toc232167717"/>
      <w:r>
        <w:t>02</w:t>
      </w:r>
      <w:bookmarkEnd w:id="12"/>
    </w:p>
    <w:p w14:paraId="662A0524" w14:textId="201EB9EB" w:rsidR="00B16782" w:rsidRDefault="009B199E" w:rsidP="00B16782">
      <w:r>
        <w:rPr>
          <w:noProof/>
        </w:rPr>
        <w:drawing>
          <wp:inline distT="0" distB="0" distL="0" distR="0" wp14:anchorId="55CF3E91" wp14:editId="61768B25">
            <wp:extent cx="5486400" cy="3194050"/>
            <wp:effectExtent l="0" t="0" r="0" b="6350"/>
            <wp:docPr id="16397265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26591" name="Picture 163972659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D7AD" w14:textId="77777777" w:rsidR="009B199E" w:rsidRDefault="009B199E" w:rsidP="009B199E">
      <w:pPr>
        <w:pStyle w:val="Heading3"/>
      </w:pPr>
    </w:p>
    <w:p w14:paraId="158428EA" w14:textId="2CE1D8E6" w:rsidR="004534E0" w:rsidRPr="004534E0" w:rsidRDefault="00B16782" w:rsidP="009B199E">
      <w:pPr>
        <w:pStyle w:val="Heading3"/>
      </w:pPr>
      <w:bookmarkStart w:id="13" w:name="_Toc232167718"/>
      <w:r>
        <w:t>03</w:t>
      </w:r>
      <w:bookmarkEnd w:id="13"/>
    </w:p>
    <w:p w14:paraId="136F1F0B" w14:textId="2FD2B3A0" w:rsidR="00121DF3" w:rsidRDefault="009B199E" w:rsidP="00E0734B">
      <w:r>
        <w:rPr>
          <w:noProof/>
        </w:rPr>
        <w:drawing>
          <wp:inline distT="0" distB="0" distL="0" distR="0" wp14:anchorId="4141DFD6" wp14:editId="17682256">
            <wp:extent cx="5486400" cy="4323715"/>
            <wp:effectExtent l="0" t="0" r="0" b="0"/>
            <wp:docPr id="133094877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48771" name="Picture 8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D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15262">
    <w:abstractNumId w:val="8"/>
  </w:num>
  <w:num w:numId="2" w16cid:durableId="469443629">
    <w:abstractNumId w:val="6"/>
  </w:num>
  <w:num w:numId="3" w16cid:durableId="364327640">
    <w:abstractNumId w:val="5"/>
  </w:num>
  <w:num w:numId="4" w16cid:durableId="1116565240">
    <w:abstractNumId w:val="4"/>
  </w:num>
  <w:num w:numId="5" w16cid:durableId="1190292735">
    <w:abstractNumId w:val="7"/>
  </w:num>
  <w:num w:numId="6" w16cid:durableId="1779980883">
    <w:abstractNumId w:val="3"/>
  </w:num>
  <w:num w:numId="7" w16cid:durableId="743255698">
    <w:abstractNumId w:val="2"/>
  </w:num>
  <w:num w:numId="8" w16cid:durableId="865751146">
    <w:abstractNumId w:val="1"/>
  </w:num>
  <w:num w:numId="9" w16cid:durableId="2010403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79E"/>
    <w:rsid w:val="00101C35"/>
    <w:rsid w:val="00121DF3"/>
    <w:rsid w:val="00131807"/>
    <w:rsid w:val="0015074B"/>
    <w:rsid w:val="001F0BEF"/>
    <w:rsid w:val="001F1B44"/>
    <w:rsid w:val="0029639D"/>
    <w:rsid w:val="002965A9"/>
    <w:rsid w:val="00326F90"/>
    <w:rsid w:val="003C429F"/>
    <w:rsid w:val="003D30B8"/>
    <w:rsid w:val="004534E0"/>
    <w:rsid w:val="005327DB"/>
    <w:rsid w:val="00586C29"/>
    <w:rsid w:val="0058776B"/>
    <w:rsid w:val="006D5032"/>
    <w:rsid w:val="006E6D16"/>
    <w:rsid w:val="00742E95"/>
    <w:rsid w:val="00762417"/>
    <w:rsid w:val="00764ACD"/>
    <w:rsid w:val="00823270"/>
    <w:rsid w:val="00930AEC"/>
    <w:rsid w:val="009B199E"/>
    <w:rsid w:val="00A84657"/>
    <w:rsid w:val="00AA1D8D"/>
    <w:rsid w:val="00B16782"/>
    <w:rsid w:val="00B22BFE"/>
    <w:rsid w:val="00B47730"/>
    <w:rsid w:val="00B75D77"/>
    <w:rsid w:val="00C21696"/>
    <w:rsid w:val="00CB0664"/>
    <w:rsid w:val="00CE7FB2"/>
    <w:rsid w:val="00D23D78"/>
    <w:rsid w:val="00DC0A33"/>
    <w:rsid w:val="00DD265E"/>
    <w:rsid w:val="00E0734B"/>
    <w:rsid w:val="00FB08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C5A45A6-4D4E-BE40-ABBC-283E01359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327DB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327DB"/>
    <w:pPr>
      <w:spacing w:before="120" w:after="0"/>
      <w:ind w:left="220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5327DB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5327DB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327DB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327DB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327DB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327DB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327DB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327DB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Qasim bin Mehmood</cp:lastModifiedBy>
  <cp:revision>29</cp:revision>
  <dcterms:created xsi:type="dcterms:W3CDTF">2013-12-23T23:15:00Z</dcterms:created>
  <dcterms:modified xsi:type="dcterms:W3CDTF">2026-06-12T04:41:00Z</dcterms:modified>
  <cp:category/>
</cp:coreProperties>
</file>