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742E4" w14:textId="77777777" w:rsidR="00B75D77" w:rsidRDefault="00B75D77" w:rsidP="00B75D77">
      <w:pPr>
        <w:pStyle w:val="Heading1"/>
        <w:jc w:val="center"/>
      </w:pPr>
    </w:p>
    <w:p w14:paraId="344ED3EB" w14:textId="77777777" w:rsidR="00B75D77" w:rsidRDefault="00B75D77" w:rsidP="00B75D77">
      <w:pPr>
        <w:pStyle w:val="Heading1"/>
        <w:jc w:val="center"/>
      </w:pPr>
    </w:p>
    <w:p w14:paraId="17D85B96" w14:textId="004CF3D6" w:rsidR="00121DF3" w:rsidRPr="003C429F" w:rsidRDefault="00380F63" w:rsidP="003C429F">
      <w:pPr>
        <w:jc w:val="center"/>
        <w:rPr>
          <w:b/>
          <w:bCs/>
          <w:sz w:val="40"/>
          <w:szCs w:val="40"/>
        </w:rPr>
      </w:pPr>
      <w:r w:rsidRPr="003C429F">
        <w:rPr>
          <w:b/>
          <w:bCs/>
          <w:sz w:val="40"/>
          <w:szCs w:val="40"/>
        </w:rPr>
        <w:t>Intro to Databases – Lab Report</w:t>
      </w:r>
      <w:r w:rsidR="0058776B">
        <w:rPr>
          <w:b/>
          <w:bCs/>
          <w:sz w:val="40"/>
          <w:szCs w:val="40"/>
        </w:rPr>
        <w:t xml:space="preserve"> 0</w:t>
      </w:r>
      <w:r w:rsidR="008A7C92">
        <w:rPr>
          <w:b/>
          <w:bCs/>
          <w:sz w:val="40"/>
          <w:szCs w:val="40"/>
        </w:rPr>
        <w:t>4</w:t>
      </w:r>
    </w:p>
    <w:p w14:paraId="623E388C" w14:textId="05AE335D" w:rsidR="00121DF3" w:rsidRDefault="00380F63" w:rsidP="00B75D77">
      <w:pPr>
        <w:jc w:val="center"/>
      </w:pPr>
      <w:r>
        <w:t xml:space="preserve">Student Name: </w:t>
      </w:r>
      <w:r w:rsidR="00DC0A33">
        <w:t>Qasim bin Mehmood</w:t>
      </w:r>
    </w:p>
    <w:p w14:paraId="080C2F66" w14:textId="73A378B9" w:rsidR="00121DF3" w:rsidRDefault="00380F63" w:rsidP="00B75D77">
      <w:pPr>
        <w:jc w:val="center"/>
      </w:pPr>
      <w:r>
        <w:t xml:space="preserve">Student ID: </w:t>
      </w:r>
      <w:r w:rsidR="00DC0A33">
        <w:t>AS25SYD006</w:t>
      </w:r>
    </w:p>
    <w:p w14:paraId="56831C0B" w14:textId="4CC935BB" w:rsidR="00121DF3" w:rsidRDefault="00380F63" w:rsidP="00B75D77">
      <w:pPr>
        <w:jc w:val="center"/>
      </w:pPr>
      <w:r>
        <w:t xml:space="preserve">Course: </w:t>
      </w:r>
      <w:r w:rsidR="00DC0A33">
        <w:t>Intro to Databases</w:t>
      </w:r>
    </w:p>
    <w:p w14:paraId="7ED7B07A" w14:textId="63F6CC6A" w:rsidR="00121DF3" w:rsidRDefault="00380F63" w:rsidP="00B75D77">
      <w:pPr>
        <w:jc w:val="center"/>
      </w:pPr>
      <w:r>
        <w:t xml:space="preserve">Date: </w:t>
      </w:r>
      <w:r w:rsidR="00DD265E">
        <w:t>June</w:t>
      </w:r>
      <w:r w:rsidR="00DC0A33">
        <w:t xml:space="preserve"> </w:t>
      </w:r>
      <w:r w:rsidR="008A7C92">
        <w:t>20</w:t>
      </w:r>
      <w:r w:rsidR="00A84657">
        <w:t>,</w:t>
      </w:r>
      <w:r w:rsidR="00DC0A33">
        <w:t xml:space="preserve"> 2026</w:t>
      </w:r>
    </w:p>
    <w:p w14:paraId="3D6365A8" w14:textId="77777777" w:rsidR="00E0734B" w:rsidRDefault="00E0734B" w:rsidP="00B75D77">
      <w:pPr>
        <w:jc w:val="center"/>
      </w:pPr>
    </w:p>
    <w:p w14:paraId="05216F3D" w14:textId="77777777" w:rsidR="00B75D77" w:rsidRDefault="00B75D77" w:rsidP="00B75D77">
      <w:pPr>
        <w:jc w:val="center"/>
      </w:pPr>
    </w:p>
    <w:p w14:paraId="34BEDD15" w14:textId="77777777" w:rsidR="00B75D77" w:rsidRDefault="00B75D77" w:rsidP="00B75D77">
      <w:pPr>
        <w:jc w:val="center"/>
      </w:pPr>
    </w:p>
    <w:p w14:paraId="02631C96" w14:textId="77777777" w:rsidR="00B75D77" w:rsidRDefault="00B75D77" w:rsidP="00B75D77">
      <w:pPr>
        <w:jc w:val="center"/>
      </w:pPr>
    </w:p>
    <w:p w14:paraId="1D19284F" w14:textId="77777777" w:rsidR="00B75D77" w:rsidRDefault="00B75D77" w:rsidP="00B75D77">
      <w:pPr>
        <w:jc w:val="center"/>
      </w:pPr>
    </w:p>
    <w:p w14:paraId="5B8E30D6" w14:textId="77777777" w:rsidR="00B75D77" w:rsidRDefault="00B75D77" w:rsidP="00B75D77">
      <w:pPr>
        <w:jc w:val="center"/>
      </w:pPr>
    </w:p>
    <w:p w14:paraId="537DFCE0" w14:textId="77777777" w:rsidR="00B75D77" w:rsidRDefault="00B75D77" w:rsidP="00B75D77">
      <w:pPr>
        <w:jc w:val="center"/>
      </w:pPr>
    </w:p>
    <w:p w14:paraId="0C04FD1E" w14:textId="157683FB" w:rsidR="00101C35" w:rsidRDefault="00E0734B" w:rsidP="00B75D77">
      <w:pPr>
        <w:jc w:val="center"/>
      </w:pPr>
      <w:r>
        <w:t xml:space="preserve">Submitted to: </w:t>
      </w:r>
      <w:r w:rsidR="005327DB">
        <w:t>Prof.</w:t>
      </w:r>
      <w:r>
        <w:t xml:space="preserve"> </w:t>
      </w:r>
      <w:r w:rsidR="005327DB">
        <w:t xml:space="preserve">Dinakar </w:t>
      </w:r>
      <w:proofErr w:type="spellStart"/>
      <w:r w:rsidR="005327DB">
        <w:t>Bhotta</w:t>
      </w:r>
      <w:proofErr w:type="spellEnd"/>
    </w:p>
    <w:p w14:paraId="7EB202DB" w14:textId="77777777" w:rsidR="00101C35" w:rsidRDefault="00101C35">
      <w: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43879843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1796A76" w14:textId="115F38D2" w:rsidR="0058776B" w:rsidRDefault="0058776B">
          <w:pPr>
            <w:pStyle w:val="TOCHeading"/>
          </w:pPr>
          <w:r>
            <w:t>Table of Contents</w:t>
          </w:r>
        </w:p>
        <w:p w14:paraId="70B61DC1" w14:textId="63DD13A7" w:rsidR="00635E54" w:rsidRDefault="0058776B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:lang w:val="en-AU" w:eastAsia="en-GB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2844479" w:history="1">
            <w:r w:rsidR="00635E54" w:rsidRPr="004D143A">
              <w:rPr>
                <w:rStyle w:val="Hyperlink"/>
                <w:noProof/>
              </w:rPr>
              <w:t>1. Create Client, Database, and Collection</w:t>
            </w:r>
            <w:r w:rsidR="00635E54">
              <w:rPr>
                <w:noProof/>
                <w:webHidden/>
              </w:rPr>
              <w:tab/>
            </w:r>
            <w:r w:rsidR="00635E54">
              <w:rPr>
                <w:noProof/>
                <w:webHidden/>
              </w:rPr>
              <w:fldChar w:fldCharType="begin"/>
            </w:r>
            <w:r w:rsidR="00635E54">
              <w:rPr>
                <w:noProof/>
                <w:webHidden/>
              </w:rPr>
              <w:instrText xml:space="preserve"> PAGEREF _Toc232844479 \h </w:instrText>
            </w:r>
            <w:r w:rsidR="00635E54">
              <w:rPr>
                <w:noProof/>
                <w:webHidden/>
              </w:rPr>
            </w:r>
            <w:r w:rsidR="00635E54">
              <w:rPr>
                <w:noProof/>
                <w:webHidden/>
              </w:rPr>
              <w:fldChar w:fldCharType="separate"/>
            </w:r>
            <w:r w:rsidR="00635E54">
              <w:rPr>
                <w:noProof/>
                <w:webHidden/>
              </w:rPr>
              <w:t>3</w:t>
            </w:r>
            <w:r w:rsidR="00635E54">
              <w:rPr>
                <w:noProof/>
                <w:webHidden/>
              </w:rPr>
              <w:fldChar w:fldCharType="end"/>
            </w:r>
          </w:hyperlink>
        </w:p>
        <w:p w14:paraId="15A05626" w14:textId="67808C92" w:rsidR="00635E54" w:rsidRDefault="00635E54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:lang w:val="en-AU" w:eastAsia="en-GB"/>
              <w14:ligatures w14:val="standardContextual"/>
            </w:rPr>
          </w:pPr>
          <w:hyperlink w:anchor="_Toc232844480" w:history="1">
            <w:r w:rsidRPr="004D143A">
              <w:rPr>
                <w:rStyle w:val="Hyperlink"/>
                <w:noProof/>
              </w:rPr>
              <w:t>3. Insert User - Sherzod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_Toc232844480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5ABF9" w14:textId="4374A511" w:rsidR="00635E54" w:rsidRDefault="00635E54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:lang w:val="en-AU" w:eastAsia="en-GB"/>
              <w14:ligatures w14:val="standardContextual"/>
            </w:rPr>
          </w:pPr>
          <w:hyperlink w:anchor="_Toc232844481" w:history="1">
            <w:r w:rsidRPr="004D143A">
              <w:rPr>
                <w:rStyle w:val="Hyperlink"/>
                <w:noProof/>
              </w:rPr>
              <w:t>4. Find User – Qasim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_Toc232844481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343D4" w14:textId="6780AE03" w:rsidR="00635E54" w:rsidRDefault="00635E54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:lang w:val="en-AU" w:eastAsia="en-GB"/>
              <w14:ligatures w14:val="standardContextual"/>
            </w:rPr>
          </w:pPr>
          <w:hyperlink w:anchor="_Toc232844482" w:history="1">
            <w:r w:rsidRPr="004D143A">
              <w:rPr>
                <w:rStyle w:val="Hyperlink"/>
                <w:noProof/>
              </w:rPr>
              <w:t>5. Update User Dinakar with Tifano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_Toc232844482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DE3B9" w14:textId="01EAD22F" w:rsidR="00635E54" w:rsidRDefault="00635E54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:lang w:val="en-AU" w:eastAsia="en-GB"/>
              <w14:ligatures w14:val="standardContextual"/>
            </w:rPr>
          </w:pPr>
          <w:hyperlink w:anchor="_Toc232844483" w:history="1">
            <w:r w:rsidRPr="004D143A">
              <w:rPr>
                <w:rStyle w:val="Hyperlink"/>
                <w:noProof/>
              </w:rPr>
              <w:t>6. Delete User – Tifano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_Toc232844483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60084" w14:textId="00160388" w:rsidR="0058776B" w:rsidRDefault="0058776B">
          <w:r>
            <w:rPr>
              <w:b/>
              <w:bCs/>
              <w:noProof/>
            </w:rPr>
            <w:fldChar w:fldCharType="end"/>
          </w:r>
        </w:p>
      </w:sdtContent>
    </w:sdt>
    <w:p w14:paraId="1617431E" w14:textId="77777777" w:rsidR="00E0734B" w:rsidRDefault="00E0734B" w:rsidP="0058776B"/>
    <w:p w14:paraId="0E81CBEE" w14:textId="0240BB06" w:rsidR="005327DB" w:rsidRDefault="005327DB" w:rsidP="00DD265E"/>
    <w:p w14:paraId="297DE3AE" w14:textId="77777777" w:rsidR="00FB08A3" w:rsidRDefault="00FB08A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4629D223" w14:textId="54FCE53C" w:rsidR="009B199E" w:rsidRDefault="00380F63" w:rsidP="00856268">
      <w:pPr>
        <w:pStyle w:val="Heading2"/>
      </w:pPr>
      <w:bookmarkStart w:id="0" w:name="_Toc230986927"/>
      <w:bookmarkStart w:id="1" w:name="_Toc232844479"/>
      <w:r w:rsidRPr="00E0734B">
        <w:lastRenderedPageBreak/>
        <w:t xml:space="preserve">1. </w:t>
      </w:r>
      <w:bookmarkEnd w:id="0"/>
      <w:r w:rsidR="0081593C">
        <w:t>Create Client, Database, and Collection</w:t>
      </w:r>
      <w:bookmarkEnd w:id="1"/>
    </w:p>
    <w:p w14:paraId="189EC094" w14:textId="464803FF" w:rsidR="006D5032" w:rsidRPr="006D5032" w:rsidRDefault="0081593C" w:rsidP="006D5032">
      <w:r>
        <w:rPr>
          <w:noProof/>
        </w:rPr>
        <w:drawing>
          <wp:inline distT="0" distB="0" distL="0" distR="0" wp14:anchorId="53CE2AFF" wp14:editId="71E9416C">
            <wp:extent cx="5486400" cy="1583690"/>
            <wp:effectExtent l="0" t="0" r="0" b="3810"/>
            <wp:docPr id="83817675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76758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63148" w14:textId="5ACDB915" w:rsidR="00764ACD" w:rsidRDefault="00380F63" w:rsidP="00635E54">
      <w:bookmarkStart w:id="2" w:name="_Toc230986928"/>
      <w:r w:rsidRPr="00E0734B">
        <w:t xml:space="preserve">2. </w:t>
      </w:r>
      <w:bookmarkEnd w:id="2"/>
      <w:r w:rsidR="00584DE2">
        <w:t>Insert</w:t>
      </w:r>
      <w:r w:rsidR="00635E54">
        <w:t xml:space="preserve"> User - </w:t>
      </w:r>
      <w:r w:rsidR="00584DE2">
        <w:t>Qasim</w:t>
      </w:r>
      <w:r w:rsidR="00856268">
        <w:t>, Dinakar</w:t>
      </w:r>
      <w:r w:rsidR="00856268">
        <w:rPr>
          <w:noProof/>
        </w:rPr>
        <w:drawing>
          <wp:inline distT="0" distB="0" distL="0" distR="0" wp14:anchorId="72D85C57" wp14:editId="671C8CE4">
            <wp:extent cx="5480832" cy="1435008"/>
            <wp:effectExtent l="0" t="0" r="0" b="635"/>
            <wp:docPr id="2032122726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22726" name="Picture 2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857" cy="143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56CC8" w14:textId="6E3F1EA0" w:rsidR="004534E0" w:rsidRDefault="00345894" w:rsidP="00635E54">
      <w:r>
        <w:rPr>
          <w:noProof/>
        </w:rPr>
        <w:drawing>
          <wp:inline distT="0" distB="0" distL="0" distR="0" wp14:anchorId="0686CD99" wp14:editId="14D2D388">
            <wp:extent cx="5486400" cy="1764665"/>
            <wp:effectExtent l="0" t="0" r="0" b="635"/>
            <wp:docPr id="1535723928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23928" name="Picture 3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26E89" w14:textId="77777777" w:rsidR="00345894" w:rsidRPr="00345894" w:rsidRDefault="00345894" w:rsidP="00345894"/>
    <w:p w14:paraId="3088B614" w14:textId="7722A3AC" w:rsidR="00764ACD" w:rsidRDefault="00930AEC" w:rsidP="00E0734B">
      <w:pPr>
        <w:pStyle w:val="Heading2"/>
      </w:pPr>
      <w:bookmarkStart w:id="3" w:name="_Toc230986929"/>
      <w:bookmarkStart w:id="4" w:name="_Toc232844480"/>
      <w:r w:rsidRPr="00E0734B">
        <w:lastRenderedPageBreak/>
        <w:t xml:space="preserve">3. </w:t>
      </w:r>
      <w:bookmarkEnd w:id="3"/>
      <w:r w:rsidR="00345894">
        <w:t>Insert</w:t>
      </w:r>
      <w:r w:rsidR="00635E54">
        <w:t xml:space="preserve"> User -</w:t>
      </w:r>
      <w:r w:rsidR="00345894">
        <w:t xml:space="preserve"> Sherzod</w:t>
      </w:r>
      <w:bookmarkEnd w:id="4"/>
    </w:p>
    <w:p w14:paraId="136F1F0B" w14:textId="62FAFC97" w:rsidR="00121DF3" w:rsidRDefault="004A025A" w:rsidP="00635E54">
      <w:r>
        <w:rPr>
          <w:noProof/>
        </w:rPr>
        <w:drawing>
          <wp:inline distT="0" distB="0" distL="0" distR="0" wp14:anchorId="51B90DF6" wp14:editId="2C45FED0">
            <wp:extent cx="5486400" cy="3012440"/>
            <wp:effectExtent l="0" t="0" r="0" b="0"/>
            <wp:docPr id="77275195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5195" name="Picture 4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C1E9C" w14:textId="590514D6" w:rsidR="004A025A" w:rsidRDefault="004A025A" w:rsidP="004A025A">
      <w:r>
        <w:t>Three documents exist in the database as of now:</w:t>
      </w:r>
    </w:p>
    <w:p w14:paraId="3889DC9C" w14:textId="59522811" w:rsidR="004A025A" w:rsidRDefault="004A025A" w:rsidP="004A025A">
      <w:r>
        <w:rPr>
          <w:noProof/>
        </w:rPr>
        <w:drawing>
          <wp:inline distT="0" distB="0" distL="0" distR="0" wp14:anchorId="3FD8094A" wp14:editId="472D60A7">
            <wp:extent cx="5486400" cy="2981960"/>
            <wp:effectExtent l="0" t="0" r="0" b="2540"/>
            <wp:docPr id="209754941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49411" name="Picture 5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3CFBF" w14:textId="70763178" w:rsidR="004A025A" w:rsidRDefault="00AC691C" w:rsidP="00635E54">
      <w:pPr>
        <w:pStyle w:val="Heading2"/>
      </w:pPr>
      <w:bookmarkStart w:id="5" w:name="_Toc232844481"/>
      <w:r>
        <w:lastRenderedPageBreak/>
        <w:t>4. Find User – Qasim</w:t>
      </w:r>
      <w:bookmarkEnd w:id="5"/>
    </w:p>
    <w:p w14:paraId="7075530B" w14:textId="5D38B7AB" w:rsidR="00AC691C" w:rsidRDefault="00AC691C" w:rsidP="004A025A">
      <w:r>
        <w:rPr>
          <w:noProof/>
        </w:rPr>
        <w:drawing>
          <wp:inline distT="0" distB="0" distL="0" distR="0" wp14:anchorId="63EB0E36" wp14:editId="2D9A5817">
            <wp:extent cx="5486400" cy="2181225"/>
            <wp:effectExtent l="0" t="0" r="0" b="3175"/>
            <wp:docPr id="209031834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1834" name="Picture 6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D22E0" w14:textId="56B09E34" w:rsidR="00AC691C" w:rsidRDefault="00AC691C" w:rsidP="004A025A">
      <w:bookmarkStart w:id="6" w:name="_Toc232844482"/>
      <w:r w:rsidRPr="00635E54">
        <w:rPr>
          <w:rStyle w:val="Heading2Char"/>
        </w:rPr>
        <w:t xml:space="preserve">5. Update User Dinakar with </w:t>
      </w:r>
      <w:proofErr w:type="spellStart"/>
      <w:r w:rsidRPr="00635E54">
        <w:rPr>
          <w:rStyle w:val="Heading2Char"/>
        </w:rPr>
        <w:t>Tifano</w:t>
      </w:r>
      <w:bookmarkEnd w:id="6"/>
      <w:proofErr w:type="spellEnd"/>
      <w:r w:rsidR="002D1B4D">
        <w:rPr>
          <w:noProof/>
        </w:rPr>
        <w:drawing>
          <wp:inline distT="0" distB="0" distL="0" distR="0" wp14:anchorId="59338D21" wp14:editId="14B78C63">
            <wp:extent cx="5486400" cy="1895545"/>
            <wp:effectExtent l="0" t="0" r="0" b="0"/>
            <wp:docPr id="90919977" name="Picture 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9977" name="Picture 7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2001" cy="19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305F4" w14:textId="7C3E6D51" w:rsidR="002D1B4D" w:rsidRDefault="002D1B4D" w:rsidP="004A025A">
      <w:r>
        <w:t>User has been updated</w:t>
      </w:r>
    </w:p>
    <w:p w14:paraId="23CD2B7C" w14:textId="405804C8" w:rsidR="002D1B4D" w:rsidRDefault="002D1B4D" w:rsidP="004A025A">
      <w:r>
        <w:rPr>
          <w:noProof/>
        </w:rPr>
        <w:drawing>
          <wp:inline distT="0" distB="0" distL="0" distR="0" wp14:anchorId="0BBC31BE" wp14:editId="2E1CB284">
            <wp:extent cx="5486400" cy="1985010"/>
            <wp:effectExtent l="0" t="0" r="0" b="0"/>
            <wp:docPr id="733774915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74915" name="Picture 8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F16D8" w14:textId="66C31D61" w:rsidR="00872A77" w:rsidRDefault="00872A77" w:rsidP="004A025A">
      <w:bookmarkStart w:id="7" w:name="_Toc232844483"/>
      <w:r w:rsidRPr="00635E54">
        <w:rPr>
          <w:rStyle w:val="Heading2Char"/>
        </w:rPr>
        <w:t xml:space="preserve">6. Delete User </w:t>
      </w:r>
      <w:r w:rsidR="00302C77" w:rsidRPr="00635E54">
        <w:rPr>
          <w:rStyle w:val="Heading2Char"/>
        </w:rPr>
        <w:t>–</w:t>
      </w:r>
      <w:r w:rsidRPr="00635E54">
        <w:rPr>
          <w:rStyle w:val="Heading2Char"/>
        </w:rPr>
        <w:t xml:space="preserve"> </w:t>
      </w:r>
      <w:proofErr w:type="spellStart"/>
      <w:r w:rsidR="00635E54" w:rsidRPr="00635E54">
        <w:rPr>
          <w:rStyle w:val="Heading2Char"/>
        </w:rPr>
        <w:t>Tifano</w:t>
      </w:r>
      <w:bookmarkEnd w:id="7"/>
      <w:proofErr w:type="spellEnd"/>
      <w:r w:rsidR="00302C77">
        <w:rPr>
          <w:noProof/>
        </w:rPr>
        <w:drawing>
          <wp:inline distT="0" distB="0" distL="0" distR="0" wp14:anchorId="68252759" wp14:editId="43B07070">
            <wp:extent cx="5486400" cy="450850"/>
            <wp:effectExtent l="0" t="0" r="0" b="6350"/>
            <wp:docPr id="8068543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54392" name="Picture 80685439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27150" w14:textId="77777777" w:rsidR="00302C77" w:rsidRDefault="00302C77" w:rsidP="004A025A"/>
    <w:p w14:paraId="4F5828A8" w14:textId="595D185E" w:rsidR="00872A77" w:rsidRDefault="00872A77" w:rsidP="004A025A">
      <w:r>
        <w:t>User has been deleted</w:t>
      </w:r>
    </w:p>
    <w:p w14:paraId="5D7C4BDF" w14:textId="4D515753" w:rsidR="00302C77" w:rsidRPr="004A025A" w:rsidRDefault="00302C77" w:rsidP="004A025A">
      <w:r>
        <w:rPr>
          <w:noProof/>
        </w:rPr>
        <w:drawing>
          <wp:inline distT="0" distB="0" distL="0" distR="0" wp14:anchorId="448FEF8E" wp14:editId="6DAADCC1">
            <wp:extent cx="5486400" cy="1754505"/>
            <wp:effectExtent l="0" t="0" r="0" b="0"/>
            <wp:docPr id="600514184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514184" name="Picture 9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2C77" w:rsidRPr="004A02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915262">
    <w:abstractNumId w:val="8"/>
  </w:num>
  <w:num w:numId="2" w16cid:durableId="469443629">
    <w:abstractNumId w:val="6"/>
  </w:num>
  <w:num w:numId="3" w16cid:durableId="364327640">
    <w:abstractNumId w:val="5"/>
  </w:num>
  <w:num w:numId="4" w16cid:durableId="1116565240">
    <w:abstractNumId w:val="4"/>
  </w:num>
  <w:num w:numId="5" w16cid:durableId="1190292735">
    <w:abstractNumId w:val="7"/>
  </w:num>
  <w:num w:numId="6" w16cid:durableId="1779980883">
    <w:abstractNumId w:val="3"/>
  </w:num>
  <w:num w:numId="7" w16cid:durableId="743255698">
    <w:abstractNumId w:val="2"/>
  </w:num>
  <w:num w:numId="8" w16cid:durableId="865751146">
    <w:abstractNumId w:val="1"/>
  </w:num>
  <w:num w:numId="9" w16cid:durableId="2010403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79E"/>
    <w:rsid w:val="00101C35"/>
    <w:rsid w:val="00121DF3"/>
    <w:rsid w:val="00131807"/>
    <w:rsid w:val="0015074B"/>
    <w:rsid w:val="001F0BEF"/>
    <w:rsid w:val="001F1B44"/>
    <w:rsid w:val="0029639D"/>
    <w:rsid w:val="002965A9"/>
    <w:rsid w:val="002D1B4D"/>
    <w:rsid w:val="00302C77"/>
    <w:rsid w:val="00326F90"/>
    <w:rsid w:val="00345894"/>
    <w:rsid w:val="003C429F"/>
    <w:rsid w:val="003D30B8"/>
    <w:rsid w:val="004534E0"/>
    <w:rsid w:val="004A025A"/>
    <w:rsid w:val="005327DB"/>
    <w:rsid w:val="00584DE2"/>
    <w:rsid w:val="00586C29"/>
    <w:rsid w:val="0058776B"/>
    <w:rsid w:val="00635E54"/>
    <w:rsid w:val="006D5032"/>
    <w:rsid w:val="006E6D16"/>
    <w:rsid w:val="00742E95"/>
    <w:rsid w:val="00762417"/>
    <w:rsid w:val="00764ACD"/>
    <w:rsid w:val="0081593C"/>
    <w:rsid w:val="00823270"/>
    <w:rsid w:val="00856268"/>
    <w:rsid w:val="00872A77"/>
    <w:rsid w:val="008A7C92"/>
    <w:rsid w:val="00930AEC"/>
    <w:rsid w:val="009B199E"/>
    <w:rsid w:val="00A84657"/>
    <w:rsid w:val="00AA1D8D"/>
    <w:rsid w:val="00AC691C"/>
    <w:rsid w:val="00B16782"/>
    <w:rsid w:val="00B22BFE"/>
    <w:rsid w:val="00B47730"/>
    <w:rsid w:val="00B75D77"/>
    <w:rsid w:val="00C21696"/>
    <w:rsid w:val="00CB0664"/>
    <w:rsid w:val="00CE7FB2"/>
    <w:rsid w:val="00D23D78"/>
    <w:rsid w:val="00DC0A33"/>
    <w:rsid w:val="00DD265E"/>
    <w:rsid w:val="00DF0532"/>
    <w:rsid w:val="00E0734B"/>
    <w:rsid w:val="00FB08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C5A45A6-4D4E-BE40-ABBC-283E01359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5327DB"/>
    <w:pPr>
      <w:spacing w:before="120" w:after="0"/>
    </w:pPr>
    <w:rPr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5327DB"/>
    <w:pPr>
      <w:spacing w:before="120" w:after="0"/>
      <w:ind w:left="220"/>
    </w:pPr>
    <w:rPr>
      <w:b/>
      <w:bCs/>
    </w:rPr>
  </w:style>
  <w:style w:type="character" w:styleId="Hyperlink">
    <w:name w:val="Hyperlink"/>
    <w:basedOn w:val="DefaultParagraphFont"/>
    <w:uiPriority w:val="99"/>
    <w:unhideWhenUsed/>
    <w:rsid w:val="005327DB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5327DB"/>
    <w:pPr>
      <w:spacing w:after="0"/>
      <w:ind w:left="44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327DB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327DB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327DB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327DB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327DB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327DB"/>
    <w:pPr>
      <w:spacing w:after="0"/>
      <w:ind w:left="176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Qasim bin Mehmood</cp:lastModifiedBy>
  <cp:revision>40</cp:revision>
  <dcterms:created xsi:type="dcterms:W3CDTF">2013-12-23T23:15:00Z</dcterms:created>
  <dcterms:modified xsi:type="dcterms:W3CDTF">2026-06-20T00:41:00Z</dcterms:modified>
  <cp:category/>
</cp:coreProperties>
</file>