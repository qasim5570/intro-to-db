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42E4" w14:textId="77777777" w:rsidR="00B75D77" w:rsidRDefault="00B75D77" w:rsidP="00B75D77">
      <w:pPr>
        <w:pStyle w:val="Heading1"/>
        <w:jc w:val="center"/>
      </w:pPr>
    </w:p>
    <w:p w14:paraId="344ED3EB" w14:textId="77777777" w:rsidR="00B75D77" w:rsidRDefault="00B75D77" w:rsidP="00B75D77">
      <w:pPr>
        <w:pStyle w:val="Heading1"/>
        <w:jc w:val="center"/>
      </w:pPr>
    </w:p>
    <w:p w14:paraId="17D85B96" w14:textId="1E4E1380" w:rsidR="00121DF3" w:rsidRPr="003C429F" w:rsidRDefault="00415716" w:rsidP="003C429F">
      <w:pPr>
        <w:jc w:val="center"/>
        <w:rPr>
          <w:b/>
          <w:bCs/>
          <w:sz w:val="40"/>
          <w:szCs w:val="40"/>
        </w:rPr>
      </w:pPr>
      <w:r w:rsidRPr="003C429F">
        <w:rPr>
          <w:b/>
          <w:bCs/>
          <w:sz w:val="40"/>
          <w:szCs w:val="40"/>
        </w:rPr>
        <w:t>Intro to Databases – Lab Report</w:t>
      </w:r>
    </w:p>
    <w:p w14:paraId="623E388C" w14:textId="05AE335D" w:rsidR="00121DF3" w:rsidRDefault="00415716" w:rsidP="00B75D77">
      <w:pPr>
        <w:jc w:val="center"/>
      </w:pPr>
      <w:r>
        <w:t xml:space="preserve">Student Name: </w:t>
      </w:r>
      <w:r w:rsidR="00DC0A33">
        <w:t>Qasim bin Mehmood</w:t>
      </w:r>
    </w:p>
    <w:p w14:paraId="080C2F66" w14:textId="73A378B9" w:rsidR="00121DF3" w:rsidRDefault="00415716" w:rsidP="00B75D77">
      <w:pPr>
        <w:jc w:val="center"/>
      </w:pPr>
      <w:r>
        <w:t xml:space="preserve">Student ID: </w:t>
      </w:r>
      <w:r w:rsidR="00DC0A33">
        <w:t>AS25SYD006</w:t>
      </w:r>
    </w:p>
    <w:p w14:paraId="56831C0B" w14:textId="4CC935BB" w:rsidR="00121DF3" w:rsidRDefault="00415716" w:rsidP="00B75D77">
      <w:pPr>
        <w:jc w:val="center"/>
      </w:pPr>
      <w:r>
        <w:t xml:space="preserve">Course: </w:t>
      </w:r>
      <w:r w:rsidR="00DC0A33">
        <w:t>Intro to Databases</w:t>
      </w:r>
    </w:p>
    <w:p w14:paraId="7ED7B07A" w14:textId="6D7DCAB8" w:rsidR="00121DF3" w:rsidRDefault="00415716" w:rsidP="00B75D77">
      <w:pPr>
        <w:jc w:val="center"/>
      </w:pPr>
      <w:r>
        <w:t xml:space="preserve">Date: </w:t>
      </w:r>
      <w:r w:rsidR="00DC0A33">
        <w:t>May 29. 2026</w:t>
      </w:r>
    </w:p>
    <w:p w14:paraId="3D6365A8" w14:textId="77777777" w:rsidR="00E0734B" w:rsidRDefault="00E0734B" w:rsidP="00B75D77">
      <w:pPr>
        <w:jc w:val="center"/>
      </w:pPr>
    </w:p>
    <w:p w14:paraId="05216F3D" w14:textId="77777777" w:rsidR="00B75D77" w:rsidRDefault="00B75D77" w:rsidP="00B75D77">
      <w:pPr>
        <w:jc w:val="center"/>
      </w:pPr>
    </w:p>
    <w:p w14:paraId="34BEDD15" w14:textId="77777777" w:rsidR="00B75D77" w:rsidRDefault="00B75D77" w:rsidP="00B75D77">
      <w:pPr>
        <w:jc w:val="center"/>
      </w:pPr>
    </w:p>
    <w:p w14:paraId="02631C96" w14:textId="77777777" w:rsidR="00B75D77" w:rsidRDefault="00B75D77" w:rsidP="00B75D77">
      <w:pPr>
        <w:jc w:val="center"/>
      </w:pPr>
    </w:p>
    <w:p w14:paraId="1D19284F" w14:textId="77777777" w:rsidR="00B75D77" w:rsidRDefault="00B75D77" w:rsidP="00B75D77">
      <w:pPr>
        <w:jc w:val="center"/>
      </w:pPr>
    </w:p>
    <w:p w14:paraId="5B8E30D6" w14:textId="77777777" w:rsidR="00B75D77" w:rsidRDefault="00B75D77" w:rsidP="00B75D77">
      <w:pPr>
        <w:jc w:val="center"/>
      </w:pPr>
    </w:p>
    <w:p w14:paraId="537DFCE0" w14:textId="77777777" w:rsidR="00B75D77" w:rsidRDefault="00B75D77" w:rsidP="00B75D77">
      <w:pPr>
        <w:jc w:val="center"/>
      </w:pPr>
    </w:p>
    <w:p w14:paraId="0C04FD1E" w14:textId="78F46971" w:rsidR="00E0734B" w:rsidRDefault="00E0734B" w:rsidP="00B75D77">
      <w:pPr>
        <w:jc w:val="center"/>
      </w:pPr>
      <w:r>
        <w:t xml:space="preserve">Submitted to: </w:t>
      </w:r>
      <w:r w:rsidR="005327DB">
        <w:t>Prof.</w:t>
      </w:r>
      <w:r>
        <w:t xml:space="preserve"> </w:t>
      </w:r>
      <w:r w:rsidR="005327DB">
        <w:t xml:space="preserve">Dinakar </w:t>
      </w:r>
      <w:proofErr w:type="spellStart"/>
      <w:r w:rsidR="005327DB">
        <w:t>Bhotta</w:t>
      </w:r>
      <w:proofErr w:type="spellEnd"/>
    </w:p>
    <w:p w14:paraId="71D55E60" w14:textId="247914EC" w:rsidR="005327DB" w:rsidRDefault="005327DB"/>
    <w:p w14:paraId="542462B2" w14:textId="77777777" w:rsidR="005327DB" w:rsidRDefault="005327DB">
      <w:r>
        <w:br w:type="page"/>
      </w:r>
    </w:p>
    <w:sdt>
      <w:sdtPr>
        <w:id w:val="-22368876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B818673" w14:textId="11796648" w:rsidR="005327DB" w:rsidRDefault="005327DB">
          <w:pPr>
            <w:pStyle w:val="TOCHeading"/>
          </w:pPr>
          <w:r>
            <w:t>Table of Contents</w:t>
          </w:r>
        </w:p>
        <w:p w14:paraId="24F9ED7E" w14:textId="55590073" w:rsidR="003C429F" w:rsidRDefault="005327DB">
          <w:pPr>
            <w:pStyle w:val="TOC2"/>
            <w:tabs>
              <w:tab w:val="right" w:leader="dot" w:pos="8630"/>
            </w:tabs>
            <w:rPr>
              <w:b w:val="0"/>
              <w:bCs w:val="0"/>
              <w:noProof/>
              <w:kern w:val="2"/>
              <w:sz w:val="24"/>
              <w:szCs w:val="24"/>
              <w:lang w:val="en-AU" w:eastAsia="en-GB"/>
              <w14:ligatures w14:val="standardContextual"/>
            </w:rPr>
          </w:pPr>
          <w:r>
            <w:rPr>
              <w:b w:val="0"/>
              <w:bCs w:val="0"/>
            </w:rPr>
            <w:fldChar w:fldCharType="begin"/>
          </w:r>
          <w:r>
            <w:instrText xml:space="preserve"> TOC \o "1-3" \h \z \u </w:instrText>
          </w:r>
          <w:r>
            <w:rPr>
              <w:b w:val="0"/>
              <w:bCs w:val="0"/>
            </w:rPr>
            <w:fldChar w:fldCharType="separate"/>
          </w:r>
          <w:hyperlink w:anchor="_Toc230986927" w:history="1">
            <w:r w:rsidR="003C429F" w:rsidRPr="00ED19D0">
              <w:rPr>
                <w:rStyle w:val="Hyperlink"/>
                <w:noProof/>
              </w:rPr>
              <w:t>1. Virtual Environment Setup</w:t>
            </w:r>
            <w:r w:rsidR="003C429F">
              <w:rPr>
                <w:noProof/>
                <w:webHidden/>
              </w:rPr>
              <w:tab/>
            </w:r>
            <w:r w:rsidR="003C429F">
              <w:rPr>
                <w:noProof/>
                <w:webHidden/>
              </w:rPr>
              <w:fldChar w:fldCharType="begin"/>
            </w:r>
            <w:r w:rsidR="003C429F">
              <w:rPr>
                <w:noProof/>
                <w:webHidden/>
              </w:rPr>
              <w:instrText xml:space="preserve"> PAGEREF _Toc230986927 \h </w:instrText>
            </w:r>
            <w:r w:rsidR="003C429F">
              <w:rPr>
                <w:noProof/>
                <w:webHidden/>
              </w:rPr>
            </w:r>
            <w:r w:rsidR="003C429F">
              <w:rPr>
                <w:noProof/>
                <w:webHidden/>
              </w:rPr>
              <w:fldChar w:fldCharType="separate"/>
            </w:r>
            <w:r w:rsidR="003C429F">
              <w:rPr>
                <w:noProof/>
                <w:webHidden/>
              </w:rPr>
              <w:t>3</w:t>
            </w:r>
            <w:r w:rsidR="003C429F">
              <w:rPr>
                <w:noProof/>
                <w:webHidden/>
              </w:rPr>
              <w:fldChar w:fldCharType="end"/>
            </w:r>
          </w:hyperlink>
        </w:p>
        <w:p w14:paraId="2318BA2A" w14:textId="2430BEA6"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28" w:history="1">
            <w:r w:rsidRPr="00ED19D0">
              <w:rPr>
                <w:rStyle w:val="Hyperlink"/>
                <w:noProof/>
              </w:rPr>
              <w:t>2. PostgreSQL Server Installation and Verification</w:t>
            </w:r>
            <w:r>
              <w:rPr>
                <w:noProof/>
                <w:webHidden/>
              </w:rPr>
              <w:tab/>
            </w:r>
            <w:r>
              <w:rPr>
                <w:noProof/>
                <w:webHidden/>
              </w:rPr>
              <w:fldChar w:fldCharType="begin"/>
            </w:r>
            <w:r>
              <w:rPr>
                <w:noProof/>
                <w:webHidden/>
              </w:rPr>
              <w:instrText xml:space="preserve"> PAGEREF _Toc230986928 \h </w:instrText>
            </w:r>
            <w:r>
              <w:rPr>
                <w:noProof/>
                <w:webHidden/>
              </w:rPr>
            </w:r>
            <w:r>
              <w:rPr>
                <w:noProof/>
                <w:webHidden/>
              </w:rPr>
              <w:fldChar w:fldCharType="separate"/>
            </w:r>
            <w:r>
              <w:rPr>
                <w:noProof/>
                <w:webHidden/>
              </w:rPr>
              <w:t>3</w:t>
            </w:r>
            <w:r>
              <w:rPr>
                <w:noProof/>
                <w:webHidden/>
              </w:rPr>
              <w:fldChar w:fldCharType="end"/>
            </w:r>
          </w:hyperlink>
        </w:p>
        <w:p w14:paraId="06AAAA5D" w14:textId="38D189EB"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29" w:history="1">
            <w:r w:rsidRPr="00ED19D0">
              <w:rPr>
                <w:rStyle w:val="Hyperlink"/>
                <w:noProof/>
              </w:rPr>
              <w:t>3. PostgreSQL Server Startup and Connection</w:t>
            </w:r>
            <w:r>
              <w:rPr>
                <w:noProof/>
                <w:webHidden/>
              </w:rPr>
              <w:tab/>
            </w:r>
            <w:r>
              <w:rPr>
                <w:noProof/>
                <w:webHidden/>
              </w:rPr>
              <w:fldChar w:fldCharType="begin"/>
            </w:r>
            <w:r>
              <w:rPr>
                <w:noProof/>
                <w:webHidden/>
              </w:rPr>
              <w:instrText xml:space="preserve"> PAGEREF _Toc230986929 \h </w:instrText>
            </w:r>
            <w:r>
              <w:rPr>
                <w:noProof/>
                <w:webHidden/>
              </w:rPr>
            </w:r>
            <w:r>
              <w:rPr>
                <w:noProof/>
                <w:webHidden/>
              </w:rPr>
              <w:fldChar w:fldCharType="separate"/>
            </w:r>
            <w:r>
              <w:rPr>
                <w:noProof/>
                <w:webHidden/>
              </w:rPr>
              <w:t>4</w:t>
            </w:r>
            <w:r>
              <w:rPr>
                <w:noProof/>
                <w:webHidden/>
              </w:rPr>
              <w:fldChar w:fldCharType="end"/>
            </w:r>
          </w:hyperlink>
        </w:p>
        <w:p w14:paraId="5C5661BD" w14:textId="2192C01F"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30" w:history="1">
            <w:r w:rsidRPr="00ED19D0">
              <w:rPr>
                <w:rStyle w:val="Hyperlink"/>
                <w:noProof/>
              </w:rPr>
              <w:t>4. Creation of Database in PostgreSQL</w:t>
            </w:r>
            <w:r>
              <w:rPr>
                <w:noProof/>
                <w:webHidden/>
              </w:rPr>
              <w:tab/>
            </w:r>
            <w:r>
              <w:rPr>
                <w:noProof/>
                <w:webHidden/>
              </w:rPr>
              <w:fldChar w:fldCharType="begin"/>
            </w:r>
            <w:r>
              <w:rPr>
                <w:noProof/>
                <w:webHidden/>
              </w:rPr>
              <w:instrText xml:space="preserve"> PAGEREF _Toc230986930 \h </w:instrText>
            </w:r>
            <w:r>
              <w:rPr>
                <w:noProof/>
                <w:webHidden/>
              </w:rPr>
            </w:r>
            <w:r>
              <w:rPr>
                <w:noProof/>
                <w:webHidden/>
              </w:rPr>
              <w:fldChar w:fldCharType="separate"/>
            </w:r>
            <w:r>
              <w:rPr>
                <w:noProof/>
                <w:webHidden/>
              </w:rPr>
              <w:t>4</w:t>
            </w:r>
            <w:r>
              <w:rPr>
                <w:noProof/>
                <w:webHidden/>
              </w:rPr>
              <w:fldChar w:fldCharType="end"/>
            </w:r>
          </w:hyperlink>
        </w:p>
        <w:p w14:paraId="78F07316" w14:textId="7B0573B8"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31" w:history="1">
            <w:r w:rsidRPr="00ED19D0">
              <w:rPr>
                <w:rStyle w:val="Hyperlink"/>
                <w:noProof/>
              </w:rPr>
              <w:t>5. Connecting to the New Database and Creating Tables</w:t>
            </w:r>
            <w:r>
              <w:rPr>
                <w:noProof/>
                <w:webHidden/>
              </w:rPr>
              <w:tab/>
            </w:r>
            <w:r>
              <w:rPr>
                <w:noProof/>
                <w:webHidden/>
              </w:rPr>
              <w:fldChar w:fldCharType="begin"/>
            </w:r>
            <w:r>
              <w:rPr>
                <w:noProof/>
                <w:webHidden/>
              </w:rPr>
              <w:instrText xml:space="preserve"> PAGEREF _Toc230986931 \h </w:instrText>
            </w:r>
            <w:r>
              <w:rPr>
                <w:noProof/>
                <w:webHidden/>
              </w:rPr>
            </w:r>
            <w:r>
              <w:rPr>
                <w:noProof/>
                <w:webHidden/>
              </w:rPr>
              <w:fldChar w:fldCharType="separate"/>
            </w:r>
            <w:r>
              <w:rPr>
                <w:noProof/>
                <w:webHidden/>
              </w:rPr>
              <w:t>5</w:t>
            </w:r>
            <w:r>
              <w:rPr>
                <w:noProof/>
                <w:webHidden/>
              </w:rPr>
              <w:fldChar w:fldCharType="end"/>
            </w:r>
          </w:hyperlink>
        </w:p>
        <w:p w14:paraId="3B7C149E" w14:textId="6A47BF08"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32" w:history="1">
            <w:r w:rsidRPr="00ED19D0">
              <w:rPr>
                <w:rStyle w:val="Hyperlink"/>
                <w:noProof/>
              </w:rPr>
              <w:t>6. Inserting Sample Data and Verifying Relationships</w:t>
            </w:r>
            <w:r>
              <w:rPr>
                <w:noProof/>
                <w:webHidden/>
              </w:rPr>
              <w:tab/>
            </w:r>
            <w:r>
              <w:rPr>
                <w:noProof/>
                <w:webHidden/>
              </w:rPr>
              <w:fldChar w:fldCharType="begin"/>
            </w:r>
            <w:r>
              <w:rPr>
                <w:noProof/>
                <w:webHidden/>
              </w:rPr>
              <w:instrText xml:space="preserve"> PAGEREF _Toc230986932 \h </w:instrText>
            </w:r>
            <w:r>
              <w:rPr>
                <w:noProof/>
                <w:webHidden/>
              </w:rPr>
            </w:r>
            <w:r>
              <w:rPr>
                <w:noProof/>
                <w:webHidden/>
              </w:rPr>
              <w:fldChar w:fldCharType="separate"/>
            </w:r>
            <w:r>
              <w:rPr>
                <w:noProof/>
                <w:webHidden/>
              </w:rPr>
              <w:t>6</w:t>
            </w:r>
            <w:r>
              <w:rPr>
                <w:noProof/>
                <w:webHidden/>
              </w:rPr>
              <w:fldChar w:fldCharType="end"/>
            </w:r>
          </w:hyperlink>
        </w:p>
        <w:p w14:paraId="222FD461" w14:textId="7615227D"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33" w:history="1">
            <w:r w:rsidRPr="00ED19D0">
              <w:rPr>
                <w:rStyle w:val="Hyperlink"/>
                <w:noProof/>
              </w:rPr>
              <w:t>7. Database verification through pgAdmin</w:t>
            </w:r>
            <w:r>
              <w:rPr>
                <w:noProof/>
                <w:webHidden/>
              </w:rPr>
              <w:tab/>
            </w:r>
            <w:r>
              <w:rPr>
                <w:noProof/>
                <w:webHidden/>
              </w:rPr>
              <w:fldChar w:fldCharType="begin"/>
            </w:r>
            <w:r>
              <w:rPr>
                <w:noProof/>
                <w:webHidden/>
              </w:rPr>
              <w:instrText xml:space="preserve"> PAGEREF _Toc230986933 \h </w:instrText>
            </w:r>
            <w:r>
              <w:rPr>
                <w:noProof/>
                <w:webHidden/>
              </w:rPr>
            </w:r>
            <w:r>
              <w:rPr>
                <w:noProof/>
                <w:webHidden/>
              </w:rPr>
              <w:fldChar w:fldCharType="separate"/>
            </w:r>
            <w:r>
              <w:rPr>
                <w:noProof/>
                <w:webHidden/>
              </w:rPr>
              <w:t>8</w:t>
            </w:r>
            <w:r>
              <w:rPr>
                <w:noProof/>
                <w:webHidden/>
              </w:rPr>
              <w:fldChar w:fldCharType="end"/>
            </w:r>
          </w:hyperlink>
        </w:p>
        <w:p w14:paraId="1FF3650E" w14:textId="57647922" w:rsidR="003C429F" w:rsidRDefault="003C429F">
          <w:pPr>
            <w:pStyle w:val="TOC2"/>
            <w:tabs>
              <w:tab w:val="right" w:leader="dot" w:pos="8630"/>
            </w:tabs>
            <w:rPr>
              <w:b w:val="0"/>
              <w:bCs w:val="0"/>
              <w:noProof/>
              <w:kern w:val="2"/>
              <w:sz w:val="24"/>
              <w:szCs w:val="24"/>
              <w:lang w:val="en-AU" w:eastAsia="en-GB"/>
              <w14:ligatures w14:val="standardContextual"/>
            </w:rPr>
          </w:pPr>
          <w:hyperlink w:anchor="_Toc230986934" w:history="1">
            <w:r w:rsidRPr="00ED19D0">
              <w:rPr>
                <w:rStyle w:val="Hyperlink"/>
                <w:noProof/>
              </w:rPr>
              <w:t>8. Clean Shutdown of Environment and Database Server</w:t>
            </w:r>
            <w:r>
              <w:rPr>
                <w:noProof/>
                <w:webHidden/>
              </w:rPr>
              <w:tab/>
            </w:r>
            <w:r>
              <w:rPr>
                <w:noProof/>
                <w:webHidden/>
              </w:rPr>
              <w:fldChar w:fldCharType="begin"/>
            </w:r>
            <w:r>
              <w:rPr>
                <w:noProof/>
                <w:webHidden/>
              </w:rPr>
              <w:instrText xml:space="preserve"> PAGEREF _Toc230986934 \h </w:instrText>
            </w:r>
            <w:r>
              <w:rPr>
                <w:noProof/>
                <w:webHidden/>
              </w:rPr>
            </w:r>
            <w:r>
              <w:rPr>
                <w:noProof/>
                <w:webHidden/>
              </w:rPr>
              <w:fldChar w:fldCharType="separate"/>
            </w:r>
            <w:r>
              <w:rPr>
                <w:noProof/>
                <w:webHidden/>
              </w:rPr>
              <w:t>8</w:t>
            </w:r>
            <w:r>
              <w:rPr>
                <w:noProof/>
                <w:webHidden/>
              </w:rPr>
              <w:fldChar w:fldCharType="end"/>
            </w:r>
          </w:hyperlink>
        </w:p>
        <w:p w14:paraId="030F9B0C" w14:textId="57789F6E" w:rsidR="005327DB" w:rsidRDefault="005327DB">
          <w:r>
            <w:rPr>
              <w:b/>
              <w:bCs/>
              <w:noProof/>
            </w:rPr>
            <w:fldChar w:fldCharType="end"/>
          </w:r>
        </w:p>
      </w:sdtContent>
    </w:sdt>
    <w:p w14:paraId="0E81CBEE" w14:textId="77777777" w:rsidR="005327DB" w:rsidRDefault="005327DB"/>
    <w:p w14:paraId="297DE3AE" w14:textId="77777777" w:rsidR="00FB08A3" w:rsidRDefault="00FB08A3">
      <w:pPr>
        <w:rPr>
          <w:rFonts w:asciiTheme="majorHAnsi" w:eastAsiaTheme="majorEastAsia" w:hAnsiTheme="majorHAnsi" w:cstheme="majorBidi"/>
          <w:b/>
          <w:bCs/>
          <w:color w:val="4F81BD" w:themeColor="accent1"/>
          <w:sz w:val="26"/>
          <w:szCs w:val="26"/>
        </w:rPr>
      </w:pPr>
      <w:r>
        <w:br w:type="page"/>
      </w:r>
    </w:p>
    <w:p w14:paraId="3EBF1B1E" w14:textId="0ED8AD52" w:rsidR="00121DF3" w:rsidRPr="00E0734B" w:rsidRDefault="00415716" w:rsidP="00FB08A3">
      <w:pPr>
        <w:pStyle w:val="Heading2"/>
      </w:pPr>
      <w:bookmarkStart w:id="0" w:name="_Toc230986927"/>
      <w:r w:rsidRPr="00E0734B">
        <w:lastRenderedPageBreak/>
        <w:t>1. Virtual Environment Setup</w:t>
      </w:r>
      <w:bookmarkEnd w:id="0"/>
    </w:p>
    <w:p w14:paraId="4480335A" w14:textId="77777777" w:rsidR="00121DF3" w:rsidRDefault="00415716">
      <w:r>
        <w:t>I</w:t>
      </w:r>
      <w:r>
        <w:t>n this section, I created a dedicated Python virtual environment named venv_db_intro for this database lab. The environment isolates project dependencies from the global Python installation.</w:t>
      </w:r>
    </w:p>
    <w:p w14:paraId="053EDB4A" w14:textId="77777777" w:rsidR="00121DF3" w:rsidRDefault="00415716">
      <w:r>
        <w:t>Commands used:</w:t>
      </w:r>
    </w:p>
    <w:p w14:paraId="576F6652" w14:textId="77777777" w:rsidR="00121DF3" w:rsidRDefault="00415716">
      <w:pPr>
        <w:pStyle w:val="IntenseQuote"/>
      </w:pPr>
      <w:r>
        <w:t>python3 -m venv venv_db_intro</w:t>
      </w:r>
      <w:r>
        <w:br/>
        <w:t>source venv_db_intro/bin/activate</w:t>
      </w:r>
      <w:r>
        <w:br/>
      </w:r>
    </w:p>
    <w:p w14:paraId="36588381" w14:textId="249F94AE" w:rsidR="001F0BEF" w:rsidRDefault="001F0BEF" w:rsidP="00FB08A3">
      <w:r w:rsidRPr="00FB08A3">
        <w:drawing>
          <wp:inline distT="0" distB="0" distL="0" distR="0" wp14:anchorId="1917A30B" wp14:editId="3F738A89">
            <wp:extent cx="5486400" cy="1569720"/>
            <wp:effectExtent l="0" t="0" r="0" b="5080"/>
            <wp:docPr id="349172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72816" name="Picture 1" descr="A screenshot of a computer program&#10;&#10;AI-generated content may be incorrect."/>
                    <pic:cNvPicPr/>
                  </pic:nvPicPr>
                  <pic:blipFill>
                    <a:blip r:embed="rId6"/>
                    <a:stretch>
                      <a:fillRect/>
                    </a:stretch>
                  </pic:blipFill>
                  <pic:spPr>
                    <a:xfrm>
                      <a:off x="0" y="0"/>
                      <a:ext cx="5486400" cy="1569720"/>
                    </a:xfrm>
                    <a:prstGeom prst="rect">
                      <a:avLst/>
                    </a:prstGeom>
                  </pic:spPr>
                </pic:pic>
              </a:graphicData>
            </a:graphic>
          </wp:inline>
        </w:drawing>
      </w:r>
    </w:p>
    <w:p w14:paraId="735C8A4B" w14:textId="303B9E39" w:rsidR="00930AEC" w:rsidRPr="00E0734B" w:rsidRDefault="00415716" w:rsidP="00E0734B">
      <w:pPr>
        <w:pStyle w:val="Heading2"/>
      </w:pPr>
      <w:bookmarkStart w:id="1" w:name="_Toc230986928"/>
      <w:r w:rsidRPr="00E0734B">
        <w:t xml:space="preserve">2. </w:t>
      </w:r>
      <w:r w:rsidR="00930AEC" w:rsidRPr="00E0734B">
        <w:t xml:space="preserve">PostgreSQL </w:t>
      </w:r>
      <w:r w:rsidR="001F1B44" w:rsidRPr="00E0734B">
        <w:t xml:space="preserve">Server </w:t>
      </w:r>
      <w:r w:rsidR="00930AEC" w:rsidRPr="00E0734B">
        <w:t xml:space="preserve">Installation and </w:t>
      </w:r>
      <w:r w:rsidR="001F1B44" w:rsidRPr="00E0734B">
        <w:t>Verification</w:t>
      </w:r>
      <w:bookmarkEnd w:id="1"/>
    </w:p>
    <w:p w14:paraId="4B6B7047" w14:textId="338F9285" w:rsidR="00764ACD" w:rsidRPr="00764ACD" w:rsidRDefault="00764ACD" w:rsidP="00764ACD">
      <w:r>
        <w:t>PostgreSQL Server has been installed using homebrew for Mac</w:t>
      </w:r>
    </w:p>
    <w:p w14:paraId="19E2CCFA" w14:textId="77777777" w:rsidR="002965A9" w:rsidRDefault="001F1B44" w:rsidP="00930AEC">
      <w:r>
        <w:rPr>
          <w:noProof/>
        </w:rPr>
        <w:drawing>
          <wp:inline distT="0" distB="0" distL="0" distR="0" wp14:anchorId="16007711" wp14:editId="1E2EC5BC">
            <wp:extent cx="5486400" cy="3550809"/>
            <wp:effectExtent l="0" t="0" r="0" b="5715"/>
            <wp:docPr id="1656869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69900" name="Picture 1656869900"/>
                    <pic:cNvPicPr/>
                  </pic:nvPicPr>
                  <pic:blipFill>
                    <a:blip r:embed="rId7"/>
                    <a:stretch>
                      <a:fillRect/>
                    </a:stretch>
                  </pic:blipFill>
                  <pic:spPr>
                    <a:xfrm>
                      <a:off x="0" y="0"/>
                      <a:ext cx="5494176" cy="3555842"/>
                    </a:xfrm>
                    <a:prstGeom prst="rect">
                      <a:avLst/>
                    </a:prstGeom>
                  </pic:spPr>
                </pic:pic>
              </a:graphicData>
            </a:graphic>
          </wp:inline>
        </w:drawing>
      </w:r>
    </w:p>
    <w:p w14:paraId="566C59E3" w14:textId="69EA78DC" w:rsidR="00930AEC" w:rsidRDefault="002965A9" w:rsidP="00930AEC">
      <w:r>
        <w:t>Installation has been verified:</w:t>
      </w:r>
    </w:p>
    <w:p w14:paraId="63963148" w14:textId="13ED9051" w:rsidR="00764ACD" w:rsidRPr="00930AEC" w:rsidRDefault="00764ACD" w:rsidP="00930AEC">
      <w:r>
        <w:rPr>
          <w:noProof/>
        </w:rPr>
        <w:lastRenderedPageBreak/>
        <w:drawing>
          <wp:inline distT="0" distB="0" distL="0" distR="0" wp14:anchorId="1BC64241" wp14:editId="245C034C">
            <wp:extent cx="5486400" cy="455930"/>
            <wp:effectExtent l="0" t="0" r="0" b="1270"/>
            <wp:docPr id="318788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88867" name="Picture 318788867"/>
                    <pic:cNvPicPr/>
                  </pic:nvPicPr>
                  <pic:blipFill>
                    <a:blip r:embed="rId8"/>
                    <a:stretch>
                      <a:fillRect/>
                    </a:stretch>
                  </pic:blipFill>
                  <pic:spPr>
                    <a:xfrm>
                      <a:off x="0" y="0"/>
                      <a:ext cx="5486400" cy="455930"/>
                    </a:xfrm>
                    <a:prstGeom prst="rect">
                      <a:avLst/>
                    </a:prstGeom>
                  </pic:spPr>
                </pic:pic>
              </a:graphicData>
            </a:graphic>
          </wp:inline>
        </w:drawing>
      </w:r>
    </w:p>
    <w:p w14:paraId="3088B614" w14:textId="257A36CE" w:rsidR="00764ACD" w:rsidRPr="00E0734B" w:rsidRDefault="00930AEC" w:rsidP="00E0734B">
      <w:pPr>
        <w:pStyle w:val="Heading2"/>
      </w:pPr>
      <w:bookmarkStart w:id="2" w:name="_Toc230986929"/>
      <w:r w:rsidRPr="00E0734B">
        <w:t xml:space="preserve">3. </w:t>
      </w:r>
      <w:r w:rsidR="00415716" w:rsidRPr="00E0734B">
        <w:t xml:space="preserve">PostgreSQL Server </w:t>
      </w:r>
      <w:r w:rsidR="001F1B44" w:rsidRPr="00E0734B">
        <w:t>Startup</w:t>
      </w:r>
      <w:r w:rsidR="00415716" w:rsidRPr="00E0734B">
        <w:t xml:space="preserve"> and Connection</w:t>
      </w:r>
      <w:bookmarkEnd w:id="2"/>
    </w:p>
    <w:p w14:paraId="4361D1A5" w14:textId="77777777" w:rsidR="00121DF3" w:rsidRDefault="00415716">
      <w:r>
        <w:t>P</w:t>
      </w:r>
      <w:r>
        <w:t>ostgreSQL 18 was installed on macOS using Homebrew, and the database server was started manually (not as a background service) to satisfy the assignment requirement of explicit control over the server lifecycle.</w:t>
      </w:r>
    </w:p>
    <w:p w14:paraId="1AB475FE" w14:textId="77777777" w:rsidR="00121DF3" w:rsidRDefault="00415716">
      <w:r>
        <w:t>Commands used to start the PostgreSQL server manually:</w:t>
      </w:r>
    </w:p>
    <w:p w14:paraId="181F5CF4" w14:textId="77777777" w:rsidR="00121DF3" w:rsidRDefault="00415716">
      <w:pPr>
        <w:pStyle w:val="IntenseQuote"/>
      </w:pPr>
      <w:r>
        <w:t>LC_ALL="en_US.UTF-8" /opt/homebrew/opt/postgresql@18/bin/postgres -D /opt/homebrew/var/postgresql@18</w:t>
      </w:r>
      <w:r>
        <w:br/>
      </w:r>
    </w:p>
    <w:p w14:paraId="524616E6" w14:textId="0A32CC31" w:rsidR="003D30B8" w:rsidRDefault="00762417">
      <w:r>
        <w:rPr>
          <w:noProof/>
        </w:rPr>
        <w:drawing>
          <wp:inline distT="0" distB="0" distL="0" distR="0" wp14:anchorId="59D02A1F" wp14:editId="6FEBD9A3">
            <wp:extent cx="5486400" cy="1343025"/>
            <wp:effectExtent l="0" t="0" r="0" b="3175"/>
            <wp:docPr id="10041025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253" name="Picture 2" descr="A screenshot of a computer program&#10;&#10;AI-generated content may be incorrect."/>
                    <pic:cNvPicPr/>
                  </pic:nvPicPr>
                  <pic:blipFill>
                    <a:blip r:embed="rId9"/>
                    <a:stretch>
                      <a:fillRect/>
                    </a:stretch>
                  </pic:blipFill>
                  <pic:spPr>
                    <a:xfrm>
                      <a:off x="0" y="0"/>
                      <a:ext cx="5486400" cy="1343025"/>
                    </a:xfrm>
                    <a:prstGeom prst="rect">
                      <a:avLst/>
                    </a:prstGeom>
                  </pic:spPr>
                </pic:pic>
              </a:graphicData>
            </a:graphic>
          </wp:inline>
        </w:drawing>
      </w:r>
    </w:p>
    <w:p w14:paraId="43E2387E" w14:textId="77777777" w:rsidR="003D30B8" w:rsidRDefault="003D30B8"/>
    <w:p w14:paraId="063DC1A7" w14:textId="65E95802" w:rsidR="00121DF3" w:rsidRDefault="00415716">
      <w:r>
        <w:t>Commands used to connect to PostgreSQL from the terminal:</w:t>
      </w:r>
    </w:p>
    <w:p w14:paraId="0A3AE250" w14:textId="77777777" w:rsidR="00121DF3" w:rsidRDefault="00415716">
      <w:pPr>
        <w:pStyle w:val="IntenseQuote"/>
      </w:pPr>
      <w:r>
        <w:t>psql -U "$USER" -d postgres</w:t>
      </w:r>
      <w:r>
        <w:br/>
      </w:r>
    </w:p>
    <w:p w14:paraId="41B28A09" w14:textId="77777777" w:rsidR="0008679E" w:rsidRDefault="0008679E">
      <w:pPr>
        <w:pStyle w:val="Heading2"/>
      </w:pPr>
    </w:p>
    <w:p w14:paraId="7C520588" w14:textId="7A7F449D" w:rsidR="00121DF3" w:rsidRPr="00E0734B" w:rsidRDefault="00E0734B" w:rsidP="00E0734B">
      <w:pPr>
        <w:pStyle w:val="Heading2"/>
      </w:pPr>
      <w:bookmarkStart w:id="3" w:name="_Toc230986930"/>
      <w:r w:rsidRPr="00E0734B">
        <w:t>4</w:t>
      </w:r>
      <w:r w:rsidR="00415716" w:rsidRPr="00E0734B">
        <w:t>. Creation of Database in PostgreSQL</w:t>
      </w:r>
      <w:bookmarkEnd w:id="3"/>
    </w:p>
    <w:p w14:paraId="71AB30E2" w14:textId="77777777" w:rsidR="00121DF3" w:rsidRDefault="00415716">
      <w:r>
        <w:t>A new relational database was created for this lab using the psql command-line interface. The database name follows the assignment guideline and includes my name.</w:t>
      </w:r>
    </w:p>
    <w:p w14:paraId="4F7F3F51" w14:textId="77777777" w:rsidR="00121DF3" w:rsidRDefault="00415716">
      <w:r>
        <w:t>SQL command used:</w:t>
      </w:r>
    </w:p>
    <w:p w14:paraId="5FACF1F2" w14:textId="77777777" w:rsidR="00121DF3" w:rsidRDefault="00415716">
      <w:pPr>
        <w:pStyle w:val="IntenseQuote"/>
      </w:pPr>
      <w:r>
        <w:t>CREATE DATABASE qasim_db_intro;</w:t>
      </w:r>
      <w:r>
        <w:br/>
      </w:r>
    </w:p>
    <w:p w14:paraId="08CAC3DC" w14:textId="77777777" w:rsidR="00121DF3" w:rsidRDefault="00415716">
      <w:r>
        <w:t>After creation, the list of databases was verified using the following command:</w:t>
      </w:r>
    </w:p>
    <w:p w14:paraId="65C87475" w14:textId="0D03E04E" w:rsidR="00121DF3" w:rsidRDefault="00415716">
      <w:pPr>
        <w:pStyle w:val="IntenseQuote"/>
      </w:pPr>
      <w:r>
        <w:lastRenderedPageBreak/>
        <w:t>\</w:t>
      </w:r>
      <w:proofErr w:type="gramStart"/>
      <w:r>
        <w:t>l</w:t>
      </w:r>
      <w:r w:rsidR="00823270">
        <w:t>ist</w:t>
      </w:r>
      <w:proofErr w:type="gramEnd"/>
      <w:r>
        <w:br/>
      </w:r>
    </w:p>
    <w:p w14:paraId="4EF0B265" w14:textId="37AC0D77" w:rsidR="0008679E" w:rsidRDefault="0008679E" w:rsidP="00FB08A3">
      <w:r>
        <w:rPr>
          <w:noProof/>
        </w:rPr>
        <w:drawing>
          <wp:inline distT="0" distB="0" distL="0" distR="0" wp14:anchorId="5E8D5663" wp14:editId="55A1D82E">
            <wp:extent cx="5486400" cy="2327910"/>
            <wp:effectExtent l="0" t="0" r="0" b="0"/>
            <wp:docPr id="9897774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7468" name="Picture 3" descr="A screenshot of a computer&#10;&#10;AI-generated content may be incorrect."/>
                    <pic:cNvPicPr/>
                  </pic:nvPicPr>
                  <pic:blipFill>
                    <a:blip r:embed="rId10"/>
                    <a:stretch>
                      <a:fillRect/>
                    </a:stretch>
                  </pic:blipFill>
                  <pic:spPr>
                    <a:xfrm>
                      <a:off x="0" y="0"/>
                      <a:ext cx="5486400" cy="2327910"/>
                    </a:xfrm>
                    <a:prstGeom prst="rect">
                      <a:avLst/>
                    </a:prstGeom>
                  </pic:spPr>
                </pic:pic>
              </a:graphicData>
            </a:graphic>
          </wp:inline>
        </w:drawing>
      </w:r>
    </w:p>
    <w:p w14:paraId="559731E0" w14:textId="643C826E" w:rsidR="00121DF3" w:rsidRPr="00E0734B" w:rsidRDefault="00E0734B" w:rsidP="00E0734B">
      <w:pPr>
        <w:pStyle w:val="Heading2"/>
      </w:pPr>
      <w:bookmarkStart w:id="4" w:name="_Toc230986931"/>
      <w:r w:rsidRPr="00E0734B">
        <w:t>5</w:t>
      </w:r>
      <w:r w:rsidR="00415716" w:rsidRPr="00E0734B">
        <w:t>. Connecting to the New Database and Creating Tables</w:t>
      </w:r>
      <w:bookmarkEnd w:id="4"/>
    </w:p>
    <w:p w14:paraId="24615357" w14:textId="77777777" w:rsidR="00121DF3" w:rsidRDefault="00415716">
      <w:r>
        <w:t xml:space="preserve">The </w:t>
      </w:r>
      <w:proofErr w:type="spellStart"/>
      <w:r>
        <w:t>psql</w:t>
      </w:r>
      <w:proofErr w:type="spellEnd"/>
      <w:r>
        <w:t xml:space="preserve"> client was then used to connect to the newly created database qasim_db_intro. Within this database, three related tables were created to model a simple university enrollment system.</w:t>
      </w:r>
    </w:p>
    <w:p w14:paraId="44C6F8D6" w14:textId="77777777" w:rsidR="00121DF3" w:rsidRDefault="00415716">
      <w:r>
        <w:t>Command to connect to the new database:</w:t>
      </w:r>
    </w:p>
    <w:p w14:paraId="2045077B" w14:textId="77777777" w:rsidR="00121DF3" w:rsidRDefault="00415716">
      <w:pPr>
        <w:pStyle w:val="IntenseQuote"/>
      </w:pPr>
      <w:r>
        <w:t>\c qasim_db_intro;</w:t>
      </w:r>
      <w:r>
        <w:br/>
      </w:r>
    </w:p>
    <w:p w14:paraId="133CB614" w14:textId="77777777" w:rsidR="00121DF3" w:rsidRDefault="00415716">
      <w:r>
        <w:t>SQL used to create the tables and establish relationships:</w:t>
      </w:r>
    </w:p>
    <w:p w14:paraId="1B21E02E" w14:textId="77777777" w:rsidR="00121DF3" w:rsidRDefault="00415716">
      <w:pPr>
        <w:pStyle w:val="IntenseQuote"/>
      </w:pPr>
      <w:r>
        <w:t>CREATE TABLE students (</w:t>
      </w:r>
      <w:r>
        <w:br/>
        <w:t xml:space="preserve">    student_id SERIAL PRIMARY KEY,</w:t>
      </w:r>
      <w:r>
        <w:br/>
        <w:t xml:space="preserve">    first_name VARCHAR(50) NOT NULL,</w:t>
      </w:r>
      <w:r>
        <w:br/>
        <w:t xml:space="preserve">    last_name  VARCHAR(50) NOT NULL,</w:t>
      </w:r>
      <w:r>
        <w:br/>
        <w:t xml:space="preserve">    email      VARCHAR(100) UNIQUE NOT NULL</w:t>
      </w:r>
      <w:r>
        <w:br/>
        <w:t>);</w:t>
      </w:r>
      <w:r>
        <w:br/>
      </w:r>
      <w:r>
        <w:br/>
        <w:t>CREATE TABLE courses (</w:t>
      </w:r>
      <w:r>
        <w:br/>
        <w:t xml:space="preserve">    course_id   SERIAL PRIMARY KEY,</w:t>
      </w:r>
      <w:r>
        <w:br/>
        <w:t xml:space="preserve">    course_code VARCHAR(20) UNIQUE NOT NULL,</w:t>
      </w:r>
      <w:r>
        <w:br/>
        <w:t xml:space="preserve">    course_name VARCHAR(100) NOT NULL</w:t>
      </w:r>
      <w:r>
        <w:br/>
        <w:t>);</w:t>
      </w:r>
      <w:r>
        <w:br/>
      </w:r>
      <w:r>
        <w:br/>
        <w:t>CREATE TABLE enrollments (</w:t>
      </w:r>
      <w:r>
        <w:br/>
        <w:t xml:space="preserve">    enrollment_id SERIAL PRIMARY KEY,</w:t>
      </w:r>
      <w:r>
        <w:br/>
      </w:r>
      <w:r>
        <w:lastRenderedPageBreak/>
        <w:t xml:space="preserve">    student_id    INT NOT NULL,</w:t>
      </w:r>
      <w:r>
        <w:br/>
        <w:t xml:space="preserve">    course_id     INT NOT NULL,</w:t>
      </w:r>
      <w:r>
        <w:br/>
        <w:t xml:space="preserve">    enrollment_date DATE NOT NULL DEFAULT CURRENT_DATE,</w:t>
      </w:r>
      <w:r>
        <w:br/>
        <w:t xml:space="preserve">    CONSTRAINT fk_enrol</w:t>
      </w:r>
      <w:r>
        <w:t>lments_student</w:t>
      </w:r>
      <w:r>
        <w:br/>
        <w:t xml:space="preserve">        FOREIGN KEY (student_id) REFERENCES students(student_id),</w:t>
      </w:r>
      <w:r>
        <w:br/>
        <w:t xml:space="preserve">    CONSTRAINT fk_enrollments_course</w:t>
      </w:r>
      <w:r>
        <w:br/>
        <w:t xml:space="preserve">        FOREIGN KEY (course_id) REFERENCES courses(course_id)</w:t>
      </w:r>
      <w:r>
        <w:br/>
        <w:t>);</w:t>
      </w:r>
      <w:r>
        <w:br/>
      </w:r>
    </w:p>
    <w:p w14:paraId="108BF0B6" w14:textId="47B01DA6" w:rsidR="00823270" w:rsidRDefault="00823270" w:rsidP="00FB08A3">
      <w:r>
        <w:rPr>
          <w:noProof/>
        </w:rPr>
        <w:drawing>
          <wp:inline distT="0" distB="0" distL="0" distR="0" wp14:anchorId="4A6E3B80" wp14:editId="71991A19">
            <wp:extent cx="5486400" cy="4744085"/>
            <wp:effectExtent l="0" t="0" r="0" b="5715"/>
            <wp:docPr id="213096299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2990" name="Picture 4" descr="A screenshot of a computer program&#10;&#10;AI-generated content may be incorrect."/>
                    <pic:cNvPicPr/>
                  </pic:nvPicPr>
                  <pic:blipFill>
                    <a:blip r:embed="rId11"/>
                    <a:stretch>
                      <a:fillRect/>
                    </a:stretch>
                  </pic:blipFill>
                  <pic:spPr>
                    <a:xfrm>
                      <a:off x="0" y="0"/>
                      <a:ext cx="5486400" cy="4744085"/>
                    </a:xfrm>
                    <a:prstGeom prst="rect">
                      <a:avLst/>
                    </a:prstGeom>
                  </pic:spPr>
                </pic:pic>
              </a:graphicData>
            </a:graphic>
          </wp:inline>
        </w:drawing>
      </w:r>
    </w:p>
    <w:p w14:paraId="64ED4927" w14:textId="3FCE962C" w:rsidR="00121DF3" w:rsidRPr="00E0734B" w:rsidRDefault="00E0734B" w:rsidP="00E0734B">
      <w:pPr>
        <w:pStyle w:val="Heading2"/>
      </w:pPr>
      <w:bookmarkStart w:id="5" w:name="_Toc230986932"/>
      <w:r w:rsidRPr="00E0734B">
        <w:t>6</w:t>
      </w:r>
      <w:r w:rsidR="00415716" w:rsidRPr="00E0734B">
        <w:t>. Inserting Sample Data and Verifying Relationships</w:t>
      </w:r>
      <w:bookmarkEnd w:id="5"/>
    </w:p>
    <w:p w14:paraId="7E1C59B2" w14:textId="77777777" w:rsidR="00121DF3" w:rsidRDefault="00415716">
      <w:r>
        <w:t>To demonstrate that the relationships between the tables function correctly, sample data was inserted into each table. A join query was then executed to show students and their enrolled courses.</w:t>
      </w:r>
    </w:p>
    <w:p w14:paraId="20A9FD86" w14:textId="77777777" w:rsidR="00121DF3" w:rsidRDefault="00415716">
      <w:r>
        <w:t>SQL used to insert sample data:</w:t>
      </w:r>
    </w:p>
    <w:p w14:paraId="346FBAE6" w14:textId="77777777" w:rsidR="00121DF3" w:rsidRDefault="00415716">
      <w:pPr>
        <w:pStyle w:val="IntenseQuote"/>
      </w:pPr>
      <w:r>
        <w:lastRenderedPageBreak/>
        <w:t>INSERT INTO students (first_name, last_name, email) VALUES</w:t>
      </w:r>
      <w:r>
        <w:br/>
        <w:t xml:space="preserve">    ('Alice', 'Smith', 'alice.smith@example.com'),</w:t>
      </w:r>
      <w:r>
        <w:br/>
        <w:t xml:space="preserve">    ('Bob',   'Jones', 'bob.jones@example.com');</w:t>
      </w:r>
      <w:r>
        <w:br/>
      </w:r>
      <w:r>
        <w:br/>
        <w:t>INSERT INTO courses (course_code, course_name) VALUES</w:t>
      </w:r>
      <w:r>
        <w:br/>
        <w:t xml:space="preserve">    ('CS101', 'Intro to Computer Science'),</w:t>
      </w:r>
      <w:r>
        <w:br/>
        <w:t xml:space="preserve">    ('DB101', 'Intro to Databases');</w:t>
      </w:r>
      <w:r>
        <w:br/>
      </w:r>
      <w:r>
        <w:br/>
        <w:t>INSERT INTO enrollments (student_id, course_id) VALUES</w:t>
      </w:r>
      <w:r>
        <w:br/>
        <w:t xml:space="preserve">    (1, 1),</w:t>
      </w:r>
      <w:r>
        <w:br/>
        <w:t xml:space="preserve">    (1, 2),</w:t>
      </w:r>
      <w:r>
        <w:br/>
        <w:t xml:space="preserve">    (2, 2);</w:t>
      </w:r>
      <w:r>
        <w:br/>
      </w:r>
    </w:p>
    <w:p w14:paraId="0CEA4E4B" w14:textId="13CA5722" w:rsidR="00B22BFE" w:rsidRDefault="00B22BFE">
      <w:r>
        <w:rPr>
          <w:noProof/>
        </w:rPr>
        <w:drawing>
          <wp:inline distT="0" distB="0" distL="0" distR="0" wp14:anchorId="547D7C8E" wp14:editId="00837B53">
            <wp:extent cx="5486400" cy="2218055"/>
            <wp:effectExtent l="0" t="0" r="0" b="4445"/>
            <wp:docPr id="13297533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330" name="Picture 5" descr="A screenshot of a computer program&#10;&#10;AI-generated content may be incorrect."/>
                    <pic:cNvPicPr/>
                  </pic:nvPicPr>
                  <pic:blipFill>
                    <a:blip r:embed="rId12"/>
                    <a:stretch>
                      <a:fillRect/>
                    </a:stretch>
                  </pic:blipFill>
                  <pic:spPr>
                    <a:xfrm>
                      <a:off x="0" y="0"/>
                      <a:ext cx="5486400" cy="2218055"/>
                    </a:xfrm>
                    <a:prstGeom prst="rect">
                      <a:avLst/>
                    </a:prstGeom>
                  </pic:spPr>
                </pic:pic>
              </a:graphicData>
            </a:graphic>
          </wp:inline>
        </w:drawing>
      </w:r>
    </w:p>
    <w:p w14:paraId="3D61CC64" w14:textId="56476B40" w:rsidR="00121DF3" w:rsidRDefault="00415716">
      <w:r>
        <w:t>SQL used to verify the relationships via a join:</w:t>
      </w:r>
    </w:p>
    <w:p w14:paraId="6BEAF310" w14:textId="77777777" w:rsidR="00121DF3" w:rsidRDefault="00415716">
      <w:pPr>
        <w:pStyle w:val="IntenseQuote"/>
      </w:pPr>
      <w:r>
        <w:t>SELECT</w:t>
      </w:r>
      <w:r>
        <w:br/>
        <w:t xml:space="preserve">    e.enrollment_id,</w:t>
      </w:r>
      <w:r>
        <w:br/>
        <w:t xml:space="preserve">    s.first_name,</w:t>
      </w:r>
      <w:r>
        <w:br/>
        <w:t xml:space="preserve">    s.last_name,</w:t>
      </w:r>
      <w:r>
        <w:br/>
        <w:t xml:space="preserve">    c.course_code,</w:t>
      </w:r>
      <w:r>
        <w:br/>
        <w:t xml:space="preserve">    c.course_name,</w:t>
      </w:r>
      <w:r>
        <w:br/>
        <w:t xml:space="preserve">    e.enrollment_date</w:t>
      </w:r>
      <w:r>
        <w:br/>
        <w:t>FROM enrollments e</w:t>
      </w:r>
      <w:r>
        <w:br/>
        <w:t>JOIN students s ON e.student_id = s.student_id</w:t>
      </w:r>
      <w:r>
        <w:br/>
        <w:t>JOIN courses c  ON e.course_id  = c.course_id;</w:t>
      </w:r>
      <w:r>
        <w:br/>
      </w:r>
    </w:p>
    <w:p w14:paraId="7D726FBB" w14:textId="44A79106" w:rsidR="00823270" w:rsidRDefault="00C21696" w:rsidP="00FB08A3">
      <w:r>
        <w:rPr>
          <w:noProof/>
        </w:rPr>
        <w:lastRenderedPageBreak/>
        <w:drawing>
          <wp:inline distT="0" distB="0" distL="0" distR="0" wp14:anchorId="6B736453" wp14:editId="1055F703">
            <wp:extent cx="5485562" cy="1855498"/>
            <wp:effectExtent l="0" t="0" r="1270" b="0"/>
            <wp:docPr id="1883705183" name="Picture 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5183" name="Picture 6" descr="A computer code with text&#10;&#10;AI-generated content may be incorrect."/>
                    <pic:cNvPicPr/>
                  </pic:nvPicPr>
                  <pic:blipFill>
                    <a:blip r:embed="rId13"/>
                    <a:stretch>
                      <a:fillRect/>
                    </a:stretch>
                  </pic:blipFill>
                  <pic:spPr>
                    <a:xfrm>
                      <a:off x="0" y="0"/>
                      <a:ext cx="5523935" cy="1868478"/>
                    </a:xfrm>
                    <a:prstGeom prst="rect">
                      <a:avLst/>
                    </a:prstGeom>
                  </pic:spPr>
                </pic:pic>
              </a:graphicData>
            </a:graphic>
          </wp:inline>
        </w:drawing>
      </w:r>
    </w:p>
    <w:p w14:paraId="17DABD98" w14:textId="39A9F2E9" w:rsidR="002965A9" w:rsidRPr="00E0734B" w:rsidRDefault="00E0734B" w:rsidP="00E0734B">
      <w:pPr>
        <w:pStyle w:val="Heading2"/>
      </w:pPr>
      <w:bookmarkStart w:id="6" w:name="_Toc230986933"/>
      <w:r w:rsidRPr="00E0734B">
        <w:t>7</w:t>
      </w:r>
      <w:r w:rsidR="002965A9" w:rsidRPr="00E0734B">
        <w:t xml:space="preserve">. Database verification through </w:t>
      </w:r>
      <w:proofErr w:type="spellStart"/>
      <w:r w:rsidR="002965A9" w:rsidRPr="00E0734B">
        <w:t>pgAdmin</w:t>
      </w:r>
      <w:bookmarkEnd w:id="6"/>
      <w:proofErr w:type="spellEnd"/>
    </w:p>
    <w:p w14:paraId="70CF7785" w14:textId="5DCED7E5" w:rsidR="002965A9" w:rsidRDefault="002965A9" w:rsidP="002965A9">
      <w:r>
        <w:t xml:space="preserve">Database creation and working </w:t>
      </w:r>
      <w:proofErr w:type="gramStart"/>
      <w:r>
        <w:t>has</w:t>
      </w:r>
      <w:proofErr w:type="gramEnd"/>
      <w:r>
        <w:t xml:space="preserve"> also been verified by </w:t>
      </w:r>
      <w:proofErr w:type="spellStart"/>
      <w:r>
        <w:t>pgAdmin</w:t>
      </w:r>
      <w:proofErr w:type="spellEnd"/>
    </w:p>
    <w:p w14:paraId="41106E71" w14:textId="0B710CA9" w:rsidR="002965A9" w:rsidRPr="002965A9" w:rsidRDefault="00E0734B" w:rsidP="002965A9">
      <w:r>
        <w:rPr>
          <w:noProof/>
        </w:rPr>
        <w:drawing>
          <wp:inline distT="0" distB="0" distL="0" distR="0" wp14:anchorId="0AFF70BC" wp14:editId="59376305">
            <wp:extent cx="5486400" cy="1043940"/>
            <wp:effectExtent l="0" t="0" r="0" b="0"/>
            <wp:docPr id="3797387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8796" name="Picture 9" descr="A screenshot of a computer&#10;&#10;AI-generated content may be incorrect."/>
                    <pic:cNvPicPr/>
                  </pic:nvPicPr>
                  <pic:blipFill>
                    <a:blip r:embed="rId14"/>
                    <a:stretch>
                      <a:fillRect/>
                    </a:stretch>
                  </pic:blipFill>
                  <pic:spPr>
                    <a:xfrm>
                      <a:off x="0" y="0"/>
                      <a:ext cx="5486400" cy="1043940"/>
                    </a:xfrm>
                    <a:prstGeom prst="rect">
                      <a:avLst/>
                    </a:prstGeom>
                  </pic:spPr>
                </pic:pic>
              </a:graphicData>
            </a:graphic>
          </wp:inline>
        </w:drawing>
      </w:r>
    </w:p>
    <w:p w14:paraId="43FA50E0" w14:textId="7E63240D" w:rsidR="00121DF3" w:rsidRPr="00E0734B" w:rsidRDefault="00E0734B" w:rsidP="00E0734B">
      <w:pPr>
        <w:pStyle w:val="Heading2"/>
      </w:pPr>
      <w:bookmarkStart w:id="7" w:name="_Toc230986934"/>
      <w:r w:rsidRPr="00E0734B">
        <w:t>8</w:t>
      </w:r>
      <w:r w:rsidR="00415716" w:rsidRPr="00E0734B">
        <w:t>. Clean Shutdown of Environment and Database Server</w:t>
      </w:r>
      <w:bookmarkEnd w:id="7"/>
    </w:p>
    <w:p w14:paraId="136F1F0B" w14:textId="3C011BE8" w:rsidR="00121DF3" w:rsidRDefault="00415716" w:rsidP="00E0734B">
      <w:r>
        <w:t>At the end of the lab session, all tools and services were shut down cleanly. The pgAdmin connection was closed, the psql client was exited, the Python virtual environment was deactivated, and the PostgreSQL server process was stopped.</w:t>
      </w:r>
    </w:p>
    <w:sectPr w:rsidR="00121D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15262">
    <w:abstractNumId w:val="8"/>
  </w:num>
  <w:num w:numId="2" w16cid:durableId="469443629">
    <w:abstractNumId w:val="6"/>
  </w:num>
  <w:num w:numId="3" w16cid:durableId="364327640">
    <w:abstractNumId w:val="5"/>
  </w:num>
  <w:num w:numId="4" w16cid:durableId="1116565240">
    <w:abstractNumId w:val="4"/>
  </w:num>
  <w:num w:numId="5" w16cid:durableId="1190292735">
    <w:abstractNumId w:val="7"/>
  </w:num>
  <w:num w:numId="6" w16cid:durableId="1779980883">
    <w:abstractNumId w:val="3"/>
  </w:num>
  <w:num w:numId="7" w16cid:durableId="743255698">
    <w:abstractNumId w:val="2"/>
  </w:num>
  <w:num w:numId="8" w16cid:durableId="865751146">
    <w:abstractNumId w:val="1"/>
  </w:num>
  <w:num w:numId="9" w16cid:durableId="2010403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9E"/>
    <w:rsid w:val="00121DF3"/>
    <w:rsid w:val="0015074B"/>
    <w:rsid w:val="001F0BEF"/>
    <w:rsid w:val="001F1B44"/>
    <w:rsid w:val="0029639D"/>
    <w:rsid w:val="002965A9"/>
    <w:rsid w:val="00326F90"/>
    <w:rsid w:val="003C429F"/>
    <w:rsid w:val="003D30B8"/>
    <w:rsid w:val="005327DB"/>
    <w:rsid w:val="00762417"/>
    <w:rsid w:val="00764ACD"/>
    <w:rsid w:val="00823270"/>
    <w:rsid w:val="00930AEC"/>
    <w:rsid w:val="00AA1D8D"/>
    <w:rsid w:val="00B22BFE"/>
    <w:rsid w:val="00B47730"/>
    <w:rsid w:val="00B75D77"/>
    <w:rsid w:val="00C21696"/>
    <w:rsid w:val="00CB0664"/>
    <w:rsid w:val="00CE7FB2"/>
    <w:rsid w:val="00DC0A33"/>
    <w:rsid w:val="00E0734B"/>
    <w:rsid w:val="00FB0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5A45A6-4D4E-BE40-ABBC-283E0135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27DB"/>
    <w:pPr>
      <w:spacing w:before="120" w:after="0"/>
    </w:pPr>
    <w:rPr>
      <w:b/>
      <w:bCs/>
      <w:i/>
      <w:iCs/>
      <w:sz w:val="24"/>
      <w:szCs w:val="24"/>
    </w:rPr>
  </w:style>
  <w:style w:type="paragraph" w:styleId="TOC2">
    <w:name w:val="toc 2"/>
    <w:basedOn w:val="Normal"/>
    <w:next w:val="Normal"/>
    <w:autoRedefine/>
    <w:uiPriority w:val="39"/>
    <w:unhideWhenUsed/>
    <w:rsid w:val="005327DB"/>
    <w:pPr>
      <w:spacing w:before="120" w:after="0"/>
      <w:ind w:left="220"/>
    </w:pPr>
    <w:rPr>
      <w:b/>
      <w:bCs/>
    </w:rPr>
  </w:style>
  <w:style w:type="character" w:styleId="Hyperlink">
    <w:name w:val="Hyperlink"/>
    <w:basedOn w:val="DefaultParagraphFont"/>
    <w:uiPriority w:val="99"/>
    <w:unhideWhenUsed/>
    <w:rsid w:val="005327DB"/>
    <w:rPr>
      <w:color w:val="0000FF" w:themeColor="hyperlink"/>
      <w:u w:val="single"/>
    </w:rPr>
  </w:style>
  <w:style w:type="paragraph" w:styleId="TOC3">
    <w:name w:val="toc 3"/>
    <w:basedOn w:val="Normal"/>
    <w:next w:val="Normal"/>
    <w:autoRedefine/>
    <w:uiPriority w:val="39"/>
    <w:semiHidden/>
    <w:unhideWhenUsed/>
    <w:rsid w:val="005327DB"/>
    <w:pPr>
      <w:spacing w:after="0"/>
      <w:ind w:left="440"/>
    </w:pPr>
    <w:rPr>
      <w:sz w:val="20"/>
      <w:szCs w:val="20"/>
    </w:rPr>
  </w:style>
  <w:style w:type="paragraph" w:styleId="TOC4">
    <w:name w:val="toc 4"/>
    <w:basedOn w:val="Normal"/>
    <w:next w:val="Normal"/>
    <w:autoRedefine/>
    <w:uiPriority w:val="39"/>
    <w:semiHidden/>
    <w:unhideWhenUsed/>
    <w:rsid w:val="005327DB"/>
    <w:pPr>
      <w:spacing w:after="0"/>
      <w:ind w:left="660"/>
    </w:pPr>
    <w:rPr>
      <w:sz w:val="20"/>
      <w:szCs w:val="20"/>
    </w:rPr>
  </w:style>
  <w:style w:type="paragraph" w:styleId="TOC5">
    <w:name w:val="toc 5"/>
    <w:basedOn w:val="Normal"/>
    <w:next w:val="Normal"/>
    <w:autoRedefine/>
    <w:uiPriority w:val="39"/>
    <w:semiHidden/>
    <w:unhideWhenUsed/>
    <w:rsid w:val="005327DB"/>
    <w:pPr>
      <w:spacing w:after="0"/>
      <w:ind w:left="880"/>
    </w:pPr>
    <w:rPr>
      <w:sz w:val="20"/>
      <w:szCs w:val="20"/>
    </w:rPr>
  </w:style>
  <w:style w:type="paragraph" w:styleId="TOC6">
    <w:name w:val="toc 6"/>
    <w:basedOn w:val="Normal"/>
    <w:next w:val="Normal"/>
    <w:autoRedefine/>
    <w:uiPriority w:val="39"/>
    <w:semiHidden/>
    <w:unhideWhenUsed/>
    <w:rsid w:val="005327DB"/>
    <w:pPr>
      <w:spacing w:after="0"/>
      <w:ind w:left="1100"/>
    </w:pPr>
    <w:rPr>
      <w:sz w:val="20"/>
      <w:szCs w:val="20"/>
    </w:rPr>
  </w:style>
  <w:style w:type="paragraph" w:styleId="TOC7">
    <w:name w:val="toc 7"/>
    <w:basedOn w:val="Normal"/>
    <w:next w:val="Normal"/>
    <w:autoRedefine/>
    <w:uiPriority w:val="39"/>
    <w:semiHidden/>
    <w:unhideWhenUsed/>
    <w:rsid w:val="005327DB"/>
    <w:pPr>
      <w:spacing w:after="0"/>
      <w:ind w:left="1320"/>
    </w:pPr>
    <w:rPr>
      <w:sz w:val="20"/>
      <w:szCs w:val="20"/>
    </w:rPr>
  </w:style>
  <w:style w:type="paragraph" w:styleId="TOC8">
    <w:name w:val="toc 8"/>
    <w:basedOn w:val="Normal"/>
    <w:next w:val="Normal"/>
    <w:autoRedefine/>
    <w:uiPriority w:val="39"/>
    <w:semiHidden/>
    <w:unhideWhenUsed/>
    <w:rsid w:val="005327DB"/>
    <w:pPr>
      <w:spacing w:after="0"/>
      <w:ind w:left="1540"/>
    </w:pPr>
    <w:rPr>
      <w:sz w:val="20"/>
      <w:szCs w:val="20"/>
    </w:rPr>
  </w:style>
  <w:style w:type="paragraph" w:styleId="TOC9">
    <w:name w:val="toc 9"/>
    <w:basedOn w:val="Normal"/>
    <w:next w:val="Normal"/>
    <w:autoRedefine/>
    <w:uiPriority w:val="39"/>
    <w:semiHidden/>
    <w:unhideWhenUsed/>
    <w:rsid w:val="005327DB"/>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bin Mehmood</cp:lastModifiedBy>
  <cp:revision>18</cp:revision>
  <dcterms:created xsi:type="dcterms:W3CDTF">2013-12-23T23:15:00Z</dcterms:created>
  <dcterms:modified xsi:type="dcterms:W3CDTF">2026-05-29T12:42:00Z</dcterms:modified>
  <cp:category/>
</cp:coreProperties>
</file>