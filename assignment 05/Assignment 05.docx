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742E4" w14:textId="77777777" w:rsidR="00B75D77" w:rsidRDefault="00B75D77" w:rsidP="00B75D77">
      <w:pPr>
        <w:pStyle w:val="Heading1"/>
        <w:jc w:val="center"/>
      </w:pPr>
    </w:p>
    <w:p w14:paraId="344ED3EB" w14:textId="77777777" w:rsidR="00B75D77" w:rsidRDefault="00B75D77" w:rsidP="00B75D77">
      <w:pPr>
        <w:pStyle w:val="Heading1"/>
        <w:jc w:val="center"/>
      </w:pPr>
    </w:p>
    <w:p w14:paraId="17D85B96" w14:textId="138EFB48" w:rsidR="00121DF3" w:rsidRPr="003C429F" w:rsidRDefault="002917C1" w:rsidP="003C429F">
      <w:pPr>
        <w:jc w:val="center"/>
        <w:rPr>
          <w:b/>
          <w:bCs/>
          <w:sz w:val="40"/>
          <w:szCs w:val="40"/>
        </w:rPr>
      </w:pPr>
      <w:r w:rsidRPr="003C429F">
        <w:rPr>
          <w:b/>
          <w:bCs/>
          <w:sz w:val="40"/>
          <w:szCs w:val="40"/>
        </w:rPr>
        <w:t>Intro to Databases – Lab Report</w:t>
      </w:r>
      <w:r w:rsidR="0058776B">
        <w:rPr>
          <w:b/>
          <w:bCs/>
          <w:sz w:val="40"/>
          <w:szCs w:val="40"/>
        </w:rPr>
        <w:t xml:space="preserve"> 0</w:t>
      </w:r>
      <w:r w:rsidR="00BA4BAD">
        <w:rPr>
          <w:b/>
          <w:bCs/>
          <w:sz w:val="40"/>
          <w:szCs w:val="40"/>
        </w:rPr>
        <w:t>5</w:t>
      </w:r>
    </w:p>
    <w:p w14:paraId="623E388C" w14:textId="05AE335D" w:rsidR="00121DF3" w:rsidRDefault="002917C1" w:rsidP="00B75D77">
      <w:pPr>
        <w:jc w:val="center"/>
      </w:pPr>
      <w:r>
        <w:t xml:space="preserve">Student Name: </w:t>
      </w:r>
      <w:r w:rsidR="00DC0A33">
        <w:t>Qasim bin Mehmood</w:t>
      </w:r>
    </w:p>
    <w:p w14:paraId="080C2F66" w14:textId="73A378B9" w:rsidR="00121DF3" w:rsidRDefault="002917C1" w:rsidP="00B75D77">
      <w:pPr>
        <w:jc w:val="center"/>
      </w:pPr>
      <w:r>
        <w:t xml:space="preserve">Student ID: </w:t>
      </w:r>
      <w:r w:rsidR="00DC0A33">
        <w:t>AS25SYD006</w:t>
      </w:r>
    </w:p>
    <w:p w14:paraId="56831C0B" w14:textId="4CC935BB" w:rsidR="00121DF3" w:rsidRDefault="002917C1" w:rsidP="00B75D77">
      <w:pPr>
        <w:jc w:val="center"/>
      </w:pPr>
      <w:r>
        <w:t xml:space="preserve">Course: </w:t>
      </w:r>
      <w:r w:rsidR="00DC0A33">
        <w:t>Intro to Databases</w:t>
      </w:r>
    </w:p>
    <w:p w14:paraId="7ED7B07A" w14:textId="1D830366" w:rsidR="00121DF3" w:rsidRDefault="002917C1" w:rsidP="00B75D77">
      <w:pPr>
        <w:jc w:val="center"/>
      </w:pPr>
      <w:r>
        <w:t xml:space="preserve">Date: </w:t>
      </w:r>
      <w:r w:rsidR="00DD265E">
        <w:t>June</w:t>
      </w:r>
      <w:r w:rsidR="00DC0A33">
        <w:t xml:space="preserve"> </w:t>
      </w:r>
      <w:r w:rsidR="008A7C92">
        <w:t>2</w:t>
      </w:r>
      <w:r w:rsidR="00BA4BAD">
        <w:t>7</w:t>
      </w:r>
      <w:r w:rsidR="00A84657">
        <w:t>,</w:t>
      </w:r>
      <w:r w:rsidR="00DC0A33">
        <w:t xml:space="preserve"> 2026</w:t>
      </w:r>
    </w:p>
    <w:p w14:paraId="3D6365A8" w14:textId="77777777" w:rsidR="00E0734B" w:rsidRDefault="00E0734B" w:rsidP="00B75D77">
      <w:pPr>
        <w:jc w:val="center"/>
      </w:pPr>
    </w:p>
    <w:p w14:paraId="05216F3D" w14:textId="77777777" w:rsidR="00B75D77" w:rsidRDefault="00B75D77" w:rsidP="00B75D77">
      <w:pPr>
        <w:jc w:val="center"/>
      </w:pPr>
    </w:p>
    <w:p w14:paraId="34BEDD15" w14:textId="77777777" w:rsidR="00B75D77" w:rsidRDefault="00B75D77" w:rsidP="00B75D77">
      <w:pPr>
        <w:jc w:val="center"/>
      </w:pPr>
    </w:p>
    <w:p w14:paraId="02631C96" w14:textId="77777777" w:rsidR="00B75D77" w:rsidRDefault="00B75D77" w:rsidP="00B75D77">
      <w:pPr>
        <w:jc w:val="center"/>
      </w:pPr>
    </w:p>
    <w:p w14:paraId="1D19284F" w14:textId="77777777" w:rsidR="00B75D77" w:rsidRDefault="00B75D77" w:rsidP="00B75D77">
      <w:pPr>
        <w:jc w:val="center"/>
      </w:pPr>
    </w:p>
    <w:p w14:paraId="5B8E30D6" w14:textId="77777777" w:rsidR="00B75D77" w:rsidRDefault="00B75D77" w:rsidP="00B75D77">
      <w:pPr>
        <w:jc w:val="center"/>
      </w:pPr>
    </w:p>
    <w:p w14:paraId="537DFCE0" w14:textId="77777777" w:rsidR="00B75D77" w:rsidRDefault="00B75D77" w:rsidP="00B75D77">
      <w:pPr>
        <w:jc w:val="center"/>
      </w:pPr>
    </w:p>
    <w:p w14:paraId="0C04FD1E" w14:textId="157683FB" w:rsidR="00101C35" w:rsidRDefault="00E0734B" w:rsidP="00B75D77">
      <w:pPr>
        <w:jc w:val="center"/>
      </w:pPr>
      <w:r>
        <w:t xml:space="preserve">Submitted to: </w:t>
      </w:r>
      <w:r w:rsidR="005327DB">
        <w:t>Prof.</w:t>
      </w:r>
      <w:r>
        <w:t xml:space="preserve"> </w:t>
      </w:r>
      <w:r w:rsidR="005327DB">
        <w:t xml:space="preserve">Dinakar </w:t>
      </w:r>
      <w:proofErr w:type="spellStart"/>
      <w:r w:rsidR="005327DB">
        <w:t>Bhotta</w:t>
      </w:r>
      <w:proofErr w:type="spellEnd"/>
    </w:p>
    <w:p w14:paraId="7EB202DB" w14:textId="77777777" w:rsidR="00101C35" w:rsidRDefault="00101C35"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43879843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1796A76" w14:textId="115F38D2" w:rsidR="0058776B" w:rsidRDefault="0058776B">
          <w:pPr>
            <w:pStyle w:val="TOCHeading"/>
          </w:pPr>
          <w:r>
            <w:t>Table of Contents</w:t>
          </w:r>
        </w:p>
        <w:p w14:paraId="13DFAFEA" w14:textId="73DE328F" w:rsidR="00140593" w:rsidRDefault="0058776B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3487164" w:history="1">
            <w:r w:rsidR="00140593" w:rsidRPr="00323659">
              <w:rPr>
                <w:rStyle w:val="Hyperlink"/>
                <w:noProof/>
              </w:rPr>
              <w:t>3. Insert 10 Documents</w:t>
            </w:r>
            <w:r w:rsidR="00140593">
              <w:rPr>
                <w:noProof/>
                <w:webHidden/>
              </w:rPr>
              <w:tab/>
            </w:r>
            <w:r w:rsidR="00140593">
              <w:rPr>
                <w:noProof/>
                <w:webHidden/>
              </w:rPr>
              <w:fldChar w:fldCharType="begin"/>
            </w:r>
            <w:r w:rsidR="00140593">
              <w:rPr>
                <w:noProof/>
                <w:webHidden/>
              </w:rPr>
              <w:instrText xml:space="preserve"> PAGEREF _Toc233487164 \h </w:instrText>
            </w:r>
            <w:r w:rsidR="00140593">
              <w:rPr>
                <w:noProof/>
                <w:webHidden/>
              </w:rPr>
            </w:r>
            <w:r w:rsidR="00140593">
              <w:rPr>
                <w:noProof/>
                <w:webHidden/>
              </w:rPr>
              <w:fldChar w:fldCharType="separate"/>
            </w:r>
            <w:r w:rsidR="00140593">
              <w:rPr>
                <w:noProof/>
                <w:webHidden/>
              </w:rPr>
              <w:t>3</w:t>
            </w:r>
            <w:r w:rsidR="00140593">
              <w:rPr>
                <w:noProof/>
                <w:webHidden/>
              </w:rPr>
              <w:fldChar w:fldCharType="end"/>
            </w:r>
          </w:hyperlink>
        </w:p>
        <w:p w14:paraId="076C6F3D" w14:textId="65BADCBD" w:rsidR="00140593" w:rsidRDefault="00140593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33487165" w:history="1">
            <w:r w:rsidRPr="00323659">
              <w:rPr>
                <w:rStyle w:val="Hyperlink"/>
                <w:noProof/>
              </w:rPr>
              <w:t>4. Cursor with For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_Toc233487165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438B8" w14:textId="12C49E5E" w:rsidR="00140593" w:rsidRDefault="00140593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33487166" w:history="1">
            <w:r w:rsidRPr="00323659">
              <w:rPr>
                <w:rStyle w:val="Hyperlink"/>
                <w:noProof/>
              </w:rPr>
              <w:t>5. Use of Projection with Cursor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_Toc233487166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0E892" w14:textId="3490C0BD" w:rsidR="00140593" w:rsidRDefault="00140593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33487167" w:history="1">
            <w:r w:rsidRPr="00323659">
              <w:rPr>
                <w:rStyle w:val="Hyperlink"/>
                <w:noProof/>
              </w:rPr>
              <w:t>6. Query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_Toc233487167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7214D" w14:textId="76B676AE" w:rsidR="00140593" w:rsidRDefault="00140593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33487168" w:history="1">
            <w:r w:rsidRPr="00323659">
              <w:rPr>
                <w:rStyle w:val="Hyperlink"/>
                <w:noProof/>
              </w:rPr>
              <w:t>7. Upsert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_Toc233487168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54EE7" w14:textId="398FA089" w:rsidR="00140593" w:rsidRDefault="00140593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33487169" w:history="1">
            <w:r w:rsidRPr="00323659">
              <w:rPr>
                <w:rStyle w:val="Hyperlink"/>
                <w:noProof/>
              </w:rPr>
              <w:t>8. Datetime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_Toc233487169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60084" w14:textId="65D0DC24" w:rsidR="0058776B" w:rsidRDefault="0058776B">
          <w:r>
            <w:rPr>
              <w:b/>
              <w:bCs/>
              <w:noProof/>
            </w:rPr>
            <w:fldChar w:fldCharType="end"/>
          </w:r>
        </w:p>
      </w:sdtContent>
    </w:sdt>
    <w:p w14:paraId="1617431E" w14:textId="77777777" w:rsidR="00E0734B" w:rsidRDefault="00E0734B" w:rsidP="0058776B"/>
    <w:p w14:paraId="0E81CBEE" w14:textId="0240BB06" w:rsidR="005327DB" w:rsidRDefault="005327DB" w:rsidP="00DD265E"/>
    <w:p w14:paraId="297DE3AE" w14:textId="77777777" w:rsidR="00FB08A3" w:rsidRDefault="00FB08A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5F456CC8" w14:textId="39C97A1B" w:rsidR="004534E0" w:rsidRDefault="002917C1" w:rsidP="00140593">
      <w:bookmarkStart w:id="0" w:name="_Toc230986927"/>
      <w:r w:rsidRPr="00E0734B">
        <w:lastRenderedPageBreak/>
        <w:t xml:space="preserve">1. </w:t>
      </w:r>
      <w:bookmarkEnd w:id="0"/>
      <w:r w:rsidR="0081593C">
        <w:t xml:space="preserve">Create </w:t>
      </w:r>
      <w:r w:rsidR="004966CF">
        <w:t>Collection - books</w:t>
      </w:r>
      <w:r w:rsidR="009056DA">
        <w:rPr>
          <w:noProof/>
        </w:rPr>
        <w:drawing>
          <wp:inline distT="0" distB="0" distL="0" distR="0" wp14:anchorId="019C9831" wp14:editId="0F0DC122">
            <wp:extent cx="5486400" cy="2332355"/>
            <wp:effectExtent l="0" t="0" r="0" b="4445"/>
            <wp:docPr id="18567738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7383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6E89" w14:textId="77777777" w:rsidR="00345894" w:rsidRPr="00345894" w:rsidRDefault="00345894" w:rsidP="00345894"/>
    <w:p w14:paraId="3088B614" w14:textId="471133FE" w:rsidR="00764ACD" w:rsidRDefault="00930AEC" w:rsidP="00E0734B">
      <w:pPr>
        <w:pStyle w:val="Heading2"/>
      </w:pPr>
      <w:bookmarkStart w:id="1" w:name="_Toc230986929"/>
      <w:bookmarkStart w:id="2" w:name="_Toc233487164"/>
      <w:r w:rsidRPr="00E0734B">
        <w:t xml:space="preserve">3. </w:t>
      </w:r>
      <w:bookmarkEnd w:id="1"/>
      <w:r w:rsidR="00345894">
        <w:t>Insert</w:t>
      </w:r>
      <w:r w:rsidR="00635E54">
        <w:t xml:space="preserve"> </w:t>
      </w:r>
      <w:r w:rsidR="009056DA">
        <w:t>10 Documents</w:t>
      </w:r>
      <w:bookmarkEnd w:id="2"/>
    </w:p>
    <w:p w14:paraId="136F1F0B" w14:textId="40A79544" w:rsidR="00121DF3" w:rsidRDefault="005552DB" w:rsidP="00635E54">
      <w:r>
        <w:rPr>
          <w:noProof/>
        </w:rPr>
        <w:drawing>
          <wp:inline distT="0" distB="0" distL="0" distR="0" wp14:anchorId="4F5E7E8B" wp14:editId="7816332F">
            <wp:extent cx="5486400" cy="1543050"/>
            <wp:effectExtent l="0" t="0" r="0" b="6350"/>
            <wp:docPr id="251453080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53080" name="Picture 3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DC9C" w14:textId="06B677FB" w:rsidR="004A025A" w:rsidRDefault="005552DB" w:rsidP="004A025A">
      <w:r>
        <w:rPr>
          <w:noProof/>
        </w:rPr>
        <w:drawing>
          <wp:inline distT="0" distB="0" distL="0" distR="0" wp14:anchorId="21258CDC" wp14:editId="2C66A1CE">
            <wp:extent cx="5486400" cy="1946910"/>
            <wp:effectExtent l="0" t="0" r="0" b="0"/>
            <wp:docPr id="173618741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87411" name="Picture 2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CFBF" w14:textId="646195AF" w:rsidR="004A025A" w:rsidRDefault="00AC691C" w:rsidP="00635E54">
      <w:pPr>
        <w:pStyle w:val="Heading2"/>
      </w:pPr>
      <w:bookmarkStart w:id="3" w:name="_Toc233487165"/>
      <w:r>
        <w:lastRenderedPageBreak/>
        <w:t xml:space="preserve">4. </w:t>
      </w:r>
      <w:r w:rsidR="005552DB">
        <w:t>Cursor with For Loop</w:t>
      </w:r>
      <w:bookmarkEnd w:id="3"/>
    </w:p>
    <w:p w14:paraId="35980662" w14:textId="7F24C53E" w:rsidR="005552DB" w:rsidRDefault="0072396A" w:rsidP="004A025A">
      <w:r>
        <w:rPr>
          <w:noProof/>
        </w:rPr>
        <w:drawing>
          <wp:inline distT="0" distB="0" distL="0" distR="0" wp14:anchorId="40AFDBA7" wp14:editId="2F8CB54B">
            <wp:extent cx="5486400" cy="2103755"/>
            <wp:effectExtent l="0" t="0" r="0" b="4445"/>
            <wp:docPr id="1559318300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18300" name="Picture 4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A738" w14:textId="77777777" w:rsidR="00470A17" w:rsidRDefault="00AC691C" w:rsidP="00470A17">
      <w:bookmarkStart w:id="4" w:name="_Toc233487166"/>
      <w:r w:rsidRPr="00635E54">
        <w:rPr>
          <w:rStyle w:val="Heading2Char"/>
        </w:rPr>
        <w:t>5. U</w:t>
      </w:r>
      <w:r w:rsidR="0072396A">
        <w:rPr>
          <w:rStyle w:val="Heading2Char"/>
        </w:rPr>
        <w:t xml:space="preserve">se of Projection </w:t>
      </w:r>
      <w:r w:rsidR="00470A17">
        <w:rPr>
          <w:rStyle w:val="Heading2Char"/>
        </w:rPr>
        <w:t>with Cursor</w:t>
      </w:r>
      <w:bookmarkEnd w:id="4"/>
    </w:p>
    <w:p w14:paraId="23CD2B7C" w14:textId="2C9F484E" w:rsidR="002D1B4D" w:rsidRDefault="00470A17" w:rsidP="004A025A">
      <w:r>
        <w:rPr>
          <w:rFonts w:asciiTheme="majorHAnsi" w:eastAsiaTheme="majorEastAsia" w:hAnsiTheme="majorHAnsi" w:cstheme="majorBidi"/>
          <w:b/>
          <w:bCs/>
          <w:noProof/>
          <w:color w:val="4F81BD" w:themeColor="accent1"/>
          <w:sz w:val="26"/>
          <w:szCs w:val="26"/>
        </w:rPr>
        <w:drawing>
          <wp:inline distT="0" distB="0" distL="0" distR="0" wp14:anchorId="6C73590F" wp14:editId="405C691A">
            <wp:extent cx="5486400" cy="2313940"/>
            <wp:effectExtent l="0" t="0" r="0" b="0"/>
            <wp:docPr id="104894429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44291" name="Picture 5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16D8" w14:textId="2ECFDF08" w:rsidR="00872A77" w:rsidRDefault="00872A77" w:rsidP="004A025A">
      <w:pPr>
        <w:rPr>
          <w:rStyle w:val="Heading2Char"/>
        </w:rPr>
      </w:pPr>
      <w:bookmarkStart w:id="5" w:name="_Toc233487167"/>
      <w:r w:rsidRPr="00635E54">
        <w:rPr>
          <w:rStyle w:val="Heading2Char"/>
        </w:rPr>
        <w:t xml:space="preserve">6. </w:t>
      </w:r>
      <w:r w:rsidR="00470A17">
        <w:rPr>
          <w:rStyle w:val="Heading2Char"/>
        </w:rPr>
        <w:t>Query Operators</w:t>
      </w:r>
      <w:bookmarkEnd w:id="5"/>
    </w:p>
    <w:p w14:paraId="1B02ED98" w14:textId="77777777" w:rsidR="005348B5" w:rsidRPr="005348B5" w:rsidRDefault="005348B5" w:rsidP="005348B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# $</w:t>
      </w:r>
      <w:proofErr w:type="spellStart"/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gt</w:t>
      </w:r>
      <w:proofErr w:type="spellEnd"/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 — books priced greater than $20</w:t>
      </w:r>
    </w:p>
    <w:p w14:paraId="5A61A3F4" w14:textId="77777777" w:rsidR="005348B5" w:rsidRPr="005348B5" w:rsidRDefault="005348B5" w:rsidP="005348B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proofErr w:type="spellStart"/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books_gt</w:t>
      </w:r>
      <w:proofErr w:type="spellEnd"/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 = </w:t>
      </w:r>
      <w:proofErr w:type="spellStart"/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books_</w:t>
      </w:r>
      <w:proofErr w:type="gramStart"/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collect.find</w:t>
      </w:r>
      <w:proofErr w:type="spellEnd"/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({ '</w:t>
      </w:r>
      <w:proofErr w:type="gramEnd"/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price': </w:t>
      </w:r>
      <w:proofErr w:type="gramStart"/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{ '</w:t>
      </w:r>
      <w:proofErr w:type="gramEnd"/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$</w:t>
      </w:r>
      <w:proofErr w:type="spellStart"/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gt</w:t>
      </w:r>
      <w:proofErr w:type="spellEnd"/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': </w:t>
      </w:r>
      <w:proofErr w:type="gramStart"/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20 }</w:t>
      </w:r>
      <w:proofErr w:type="gramEnd"/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 })</w:t>
      </w:r>
    </w:p>
    <w:p w14:paraId="6EDBA945" w14:textId="77777777" w:rsidR="005348B5" w:rsidRPr="005348B5" w:rsidRDefault="005348B5" w:rsidP="005348B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</w:p>
    <w:p w14:paraId="7BF9AFE7" w14:textId="77777777" w:rsidR="005348B5" w:rsidRPr="005348B5" w:rsidRDefault="005348B5" w:rsidP="005348B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# $in — books in specific genres</w:t>
      </w:r>
    </w:p>
    <w:p w14:paraId="34DE2A14" w14:textId="77777777" w:rsidR="005348B5" w:rsidRPr="005348B5" w:rsidRDefault="005348B5" w:rsidP="005348B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proofErr w:type="spellStart"/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books_genre</w:t>
      </w:r>
      <w:proofErr w:type="spellEnd"/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 = </w:t>
      </w:r>
      <w:proofErr w:type="spellStart"/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books_</w:t>
      </w:r>
      <w:proofErr w:type="gramStart"/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collect.find</w:t>
      </w:r>
      <w:proofErr w:type="spellEnd"/>
      <w:proofErr w:type="gramEnd"/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(</w:t>
      </w:r>
    </w:p>
    <w:p w14:paraId="4A01102A" w14:textId="77777777" w:rsidR="005348B5" w:rsidRPr="005348B5" w:rsidRDefault="005348B5" w:rsidP="005348B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    {</w:t>
      </w:r>
    </w:p>
    <w:p w14:paraId="25D5FF5D" w14:textId="77777777" w:rsidR="005348B5" w:rsidRPr="005348B5" w:rsidRDefault="005348B5" w:rsidP="005348B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        "genre": {</w:t>
      </w:r>
    </w:p>
    <w:p w14:paraId="1DB2600A" w14:textId="77777777" w:rsidR="005348B5" w:rsidRPr="005348B5" w:rsidRDefault="005348B5" w:rsidP="005348B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            "$in": [</w:t>
      </w:r>
    </w:p>
    <w:p w14:paraId="5F1B1D86" w14:textId="77777777" w:rsidR="005348B5" w:rsidRPr="005348B5" w:rsidRDefault="005348B5" w:rsidP="005348B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                "Technology", </w:t>
      </w:r>
    </w:p>
    <w:p w14:paraId="2E4878DE" w14:textId="77777777" w:rsidR="005348B5" w:rsidRPr="005348B5" w:rsidRDefault="005348B5" w:rsidP="005348B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                "Self-Help"</w:t>
      </w:r>
    </w:p>
    <w:p w14:paraId="2D51B8A9" w14:textId="77777777" w:rsidR="005348B5" w:rsidRPr="005348B5" w:rsidRDefault="005348B5" w:rsidP="005348B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            ]</w:t>
      </w:r>
    </w:p>
    <w:p w14:paraId="33260755" w14:textId="77777777" w:rsidR="005348B5" w:rsidRPr="005348B5" w:rsidRDefault="005348B5" w:rsidP="005348B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lastRenderedPageBreak/>
        <w:t xml:space="preserve">        }</w:t>
      </w:r>
    </w:p>
    <w:p w14:paraId="54F41CD9" w14:textId="77777777" w:rsidR="005348B5" w:rsidRPr="005348B5" w:rsidRDefault="005348B5" w:rsidP="005348B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    }</w:t>
      </w:r>
    </w:p>
    <w:p w14:paraId="340389EC" w14:textId="77777777" w:rsidR="005348B5" w:rsidRPr="005348B5" w:rsidRDefault="005348B5" w:rsidP="005348B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)</w:t>
      </w:r>
    </w:p>
    <w:p w14:paraId="06CEFB74" w14:textId="77777777" w:rsidR="005348B5" w:rsidRPr="005348B5" w:rsidRDefault="005348B5" w:rsidP="005348B5">
      <w:pPr>
        <w:shd w:val="clear" w:color="auto" w:fill="FFFFFF"/>
        <w:spacing w:after="24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</w:p>
    <w:p w14:paraId="4D914703" w14:textId="77777777" w:rsidR="005348B5" w:rsidRPr="005348B5" w:rsidRDefault="005348B5" w:rsidP="005348B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# $and — technology books that are in stock</w:t>
      </w:r>
    </w:p>
    <w:p w14:paraId="595E2EEE" w14:textId="77777777" w:rsidR="005348B5" w:rsidRPr="005348B5" w:rsidRDefault="005348B5" w:rsidP="005348B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proofErr w:type="spellStart"/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books_and</w:t>
      </w:r>
      <w:proofErr w:type="spellEnd"/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 = </w:t>
      </w:r>
      <w:proofErr w:type="spellStart"/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books_</w:t>
      </w:r>
      <w:proofErr w:type="gramStart"/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collect.find</w:t>
      </w:r>
      <w:proofErr w:type="spellEnd"/>
      <w:proofErr w:type="gramEnd"/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(</w:t>
      </w:r>
    </w:p>
    <w:p w14:paraId="0D3B4F6F" w14:textId="77777777" w:rsidR="005348B5" w:rsidRPr="005348B5" w:rsidRDefault="005348B5" w:rsidP="005348B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    {</w:t>
      </w:r>
    </w:p>
    <w:p w14:paraId="3763092D" w14:textId="77777777" w:rsidR="005348B5" w:rsidRPr="005348B5" w:rsidRDefault="005348B5" w:rsidP="005348B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        "$and": [</w:t>
      </w:r>
    </w:p>
    <w:p w14:paraId="6D63D17F" w14:textId="77777777" w:rsidR="005348B5" w:rsidRPr="005348B5" w:rsidRDefault="005348B5" w:rsidP="005348B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            {"genre": "Technology"},</w:t>
      </w:r>
    </w:p>
    <w:p w14:paraId="2968E049" w14:textId="77777777" w:rsidR="005348B5" w:rsidRPr="005348B5" w:rsidRDefault="005348B5" w:rsidP="005348B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            {"</w:t>
      </w:r>
      <w:proofErr w:type="spellStart"/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inStock</w:t>
      </w:r>
      <w:proofErr w:type="spellEnd"/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": True}</w:t>
      </w:r>
    </w:p>
    <w:p w14:paraId="3771209E" w14:textId="77777777" w:rsidR="005348B5" w:rsidRPr="005348B5" w:rsidRDefault="005348B5" w:rsidP="005348B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        ]</w:t>
      </w:r>
    </w:p>
    <w:p w14:paraId="09FD2DE9" w14:textId="77777777" w:rsidR="005348B5" w:rsidRPr="005348B5" w:rsidRDefault="005348B5" w:rsidP="005348B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    }</w:t>
      </w:r>
    </w:p>
    <w:p w14:paraId="50D6F552" w14:textId="77777777" w:rsidR="005348B5" w:rsidRPr="005348B5" w:rsidRDefault="005348B5" w:rsidP="005348B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)</w:t>
      </w:r>
    </w:p>
    <w:p w14:paraId="618E3509" w14:textId="77777777" w:rsidR="005348B5" w:rsidRPr="005348B5" w:rsidRDefault="005348B5" w:rsidP="005348B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</w:p>
    <w:p w14:paraId="279589D7" w14:textId="77777777" w:rsidR="005348B5" w:rsidRPr="005348B5" w:rsidRDefault="005348B5" w:rsidP="005348B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# $regex — books whose title contains "the" (case-insensitive)</w:t>
      </w:r>
    </w:p>
    <w:p w14:paraId="2ED5C257" w14:textId="77777777" w:rsidR="005348B5" w:rsidRPr="005348B5" w:rsidRDefault="005348B5" w:rsidP="005348B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proofErr w:type="spellStart"/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books_case</w:t>
      </w:r>
      <w:proofErr w:type="spellEnd"/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 = </w:t>
      </w:r>
      <w:proofErr w:type="spellStart"/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books_</w:t>
      </w:r>
      <w:proofErr w:type="gramStart"/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collect.find</w:t>
      </w:r>
      <w:proofErr w:type="spellEnd"/>
      <w:proofErr w:type="gramEnd"/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(</w:t>
      </w:r>
    </w:p>
    <w:p w14:paraId="598D5726" w14:textId="77777777" w:rsidR="005348B5" w:rsidRPr="005348B5" w:rsidRDefault="005348B5" w:rsidP="005348B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    {</w:t>
      </w:r>
    </w:p>
    <w:p w14:paraId="1E553AF4" w14:textId="77777777" w:rsidR="005348B5" w:rsidRPr="005348B5" w:rsidRDefault="005348B5" w:rsidP="005348B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        "title": {</w:t>
      </w:r>
    </w:p>
    <w:p w14:paraId="46C35691" w14:textId="77777777" w:rsidR="005348B5" w:rsidRPr="005348B5" w:rsidRDefault="005348B5" w:rsidP="005348B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            "$regex": "the",</w:t>
      </w:r>
    </w:p>
    <w:p w14:paraId="4EDCCDCB" w14:textId="77777777" w:rsidR="005348B5" w:rsidRPr="005348B5" w:rsidRDefault="005348B5" w:rsidP="005348B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            "$options": "</w:t>
      </w:r>
      <w:proofErr w:type="spellStart"/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i</w:t>
      </w:r>
      <w:proofErr w:type="spellEnd"/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"</w:t>
      </w:r>
    </w:p>
    <w:p w14:paraId="07CFCBC7" w14:textId="77777777" w:rsidR="005348B5" w:rsidRPr="005348B5" w:rsidRDefault="005348B5" w:rsidP="005348B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        }</w:t>
      </w:r>
    </w:p>
    <w:p w14:paraId="49C93B67" w14:textId="77777777" w:rsidR="005348B5" w:rsidRPr="005348B5" w:rsidRDefault="005348B5" w:rsidP="005348B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    }</w:t>
      </w:r>
    </w:p>
    <w:p w14:paraId="47F8BB67" w14:textId="77777777" w:rsidR="005348B5" w:rsidRPr="005348B5" w:rsidRDefault="005348B5" w:rsidP="005348B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)</w:t>
      </w:r>
    </w:p>
    <w:p w14:paraId="2C3A4838" w14:textId="77777777" w:rsidR="005348B5" w:rsidRPr="005348B5" w:rsidRDefault="005348B5" w:rsidP="005348B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</w:p>
    <w:p w14:paraId="52F1521A" w14:textId="77777777" w:rsidR="005348B5" w:rsidRPr="005348B5" w:rsidRDefault="005348B5" w:rsidP="005348B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for query in [</w:t>
      </w:r>
      <w:proofErr w:type="spellStart"/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books_gt</w:t>
      </w:r>
      <w:proofErr w:type="spellEnd"/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, </w:t>
      </w:r>
      <w:proofErr w:type="spellStart"/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books_genre</w:t>
      </w:r>
      <w:proofErr w:type="spellEnd"/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, </w:t>
      </w:r>
      <w:proofErr w:type="spellStart"/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books_and</w:t>
      </w:r>
      <w:proofErr w:type="spellEnd"/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, </w:t>
      </w:r>
      <w:proofErr w:type="spellStart"/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books_case</w:t>
      </w:r>
      <w:proofErr w:type="spellEnd"/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]:</w:t>
      </w:r>
    </w:p>
    <w:p w14:paraId="0EE78D69" w14:textId="77777777" w:rsidR="005348B5" w:rsidRPr="005348B5" w:rsidRDefault="005348B5" w:rsidP="005348B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    for book in query:</w:t>
      </w:r>
    </w:p>
    <w:p w14:paraId="6428A014" w14:textId="77777777" w:rsidR="005348B5" w:rsidRPr="005348B5" w:rsidRDefault="005348B5" w:rsidP="005348B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5348B5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        print(book)</w:t>
      </w:r>
    </w:p>
    <w:p w14:paraId="16CE6E9C" w14:textId="0624F84A" w:rsidR="00D94B10" w:rsidRDefault="00140593" w:rsidP="004A025A">
      <w:r w:rsidRPr="00140593">
        <w:lastRenderedPageBreak/>
        <w:drawing>
          <wp:inline distT="0" distB="0" distL="0" distR="0" wp14:anchorId="5355E701" wp14:editId="4FF36CCE">
            <wp:extent cx="5486400" cy="2113280"/>
            <wp:effectExtent l="0" t="0" r="0" b="0"/>
            <wp:docPr id="2519231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2314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1A91" w14:textId="77777777" w:rsidR="005348B5" w:rsidRDefault="005348B5" w:rsidP="004A025A"/>
    <w:p w14:paraId="583227E0" w14:textId="49A65DFB" w:rsidR="00BA6C1D" w:rsidRDefault="00140593" w:rsidP="00BA6C1D">
      <w:pPr>
        <w:rPr>
          <w:rStyle w:val="Heading2Char"/>
        </w:rPr>
      </w:pPr>
      <w:bookmarkStart w:id="6" w:name="_Toc233487168"/>
      <w:r>
        <w:rPr>
          <w:rStyle w:val="Heading2Char"/>
        </w:rPr>
        <w:t>7</w:t>
      </w:r>
      <w:r w:rsidR="00BA6C1D" w:rsidRPr="00635E54">
        <w:rPr>
          <w:rStyle w:val="Heading2Char"/>
        </w:rPr>
        <w:t xml:space="preserve">. </w:t>
      </w:r>
      <w:proofErr w:type="spellStart"/>
      <w:r w:rsidR="00BA6C1D">
        <w:rPr>
          <w:rStyle w:val="Heading2Char"/>
        </w:rPr>
        <w:t>Upsert</w:t>
      </w:r>
      <w:bookmarkEnd w:id="6"/>
      <w:proofErr w:type="spellEnd"/>
    </w:p>
    <w:p w14:paraId="4B0C9AB7" w14:textId="77777777" w:rsidR="00D94B10" w:rsidRPr="00D94B10" w:rsidRDefault="00D94B10" w:rsidP="00D94B10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proofErr w:type="spellStart"/>
      <w:r w:rsidRPr="00D94B10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books_</w:t>
      </w:r>
      <w:proofErr w:type="gramStart"/>
      <w:r w:rsidRPr="00D94B10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collect.update</w:t>
      </w:r>
      <w:proofErr w:type="gramEnd"/>
      <w:r w:rsidRPr="00D94B10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_</w:t>
      </w:r>
      <w:proofErr w:type="gramStart"/>
      <w:r w:rsidRPr="00D94B10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one</w:t>
      </w:r>
      <w:proofErr w:type="spellEnd"/>
      <w:r w:rsidRPr="00D94B10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(</w:t>
      </w:r>
      <w:proofErr w:type="gramEnd"/>
    </w:p>
    <w:p w14:paraId="3D982D01" w14:textId="77777777" w:rsidR="00D94B10" w:rsidRPr="00D94B10" w:rsidRDefault="00D94B10" w:rsidP="00D94B10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D94B10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    </w:t>
      </w:r>
      <w:proofErr w:type="gramStart"/>
      <w:r w:rsidRPr="00D94B10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{ "</w:t>
      </w:r>
      <w:proofErr w:type="gramEnd"/>
      <w:r w:rsidRPr="00D94B10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title": "The Lean Startup</w:t>
      </w:r>
      <w:proofErr w:type="gramStart"/>
      <w:r w:rsidRPr="00D94B10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" }</w:t>
      </w:r>
      <w:proofErr w:type="gramEnd"/>
      <w:r w:rsidRPr="00D94B10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,</w:t>
      </w:r>
    </w:p>
    <w:p w14:paraId="120366FE" w14:textId="77777777" w:rsidR="00D94B10" w:rsidRPr="00D94B10" w:rsidRDefault="00D94B10" w:rsidP="00D94B10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D94B10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    {</w:t>
      </w:r>
    </w:p>
    <w:p w14:paraId="2792D9C5" w14:textId="77777777" w:rsidR="00D94B10" w:rsidRPr="00D94B10" w:rsidRDefault="00D94B10" w:rsidP="00D94B10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D94B10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        "$set": {</w:t>
      </w:r>
    </w:p>
    <w:p w14:paraId="47B91695" w14:textId="77777777" w:rsidR="00D94B10" w:rsidRPr="00D94B10" w:rsidRDefault="00D94B10" w:rsidP="00D94B10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D94B10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            "title": "The Lean Startup",</w:t>
      </w:r>
    </w:p>
    <w:p w14:paraId="22A43EED" w14:textId="77777777" w:rsidR="00D94B10" w:rsidRPr="00D94B10" w:rsidRDefault="00D94B10" w:rsidP="00D94B10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D94B10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            "author": "Eric Ries",</w:t>
      </w:r>
    </w:p>
    <w:p w14:paraId="120EDA0D" w14:textId="77777777" w:rsidR="00D94B10" w:rsidRPr="00D94B10" w:rsidRDefault="00D94B10" w:rsidP="00D94B10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D94B10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            "price": 29.99,</w:t>
      </w:r>
    </w:p>
    <w:p w14:paraId="5ECFD0EE" w14:textId="77777777" w:rsidR="00D94B10" w:rsidRPr="00D94B10" w:rsidRDefault="00D94B10" w:rsidP="00D94B10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D94B10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            "genre": "Business",</w:t>
      </w:r>
    </w:p>
    <w:p w14:paraId="658F1ABE" w14:textId="77777777" w:rsidR="00D94B10" w:rsidRPr="00D94B10" w:rsidRDefault="00D94B10" w:rsidP="00D94B10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D94B10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            "</w:t>
      </w:r>
      <w:proofErr w:type="spellStart"/>
      <w:r w:rsidRPr="00D94B10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inStock</w:t>
      </w:r>
      <w:proofErr w:type="spellEnd"/>
      <w:r w:rsidRPr="00D94B10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": True,</w:t>
      </w:r>
    </w:p>
    <w:p w14:paraId="3E01D486" w14:textId="77777777" w:rsidR="00D94B10" w:rsidRPr="00D94B10" w:rsidRDefault="00D94B10" w:rsidP="00D94B10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D94B10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            "</w:t>
      </w:r>
      <w:proofErr w:type="spellStart"/>
      <w:r w:rsidRPr="00D94B10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publishedAt</w:t>
      </w:r>
      <w:proofErr w:type="spellEnd"/>
      <w:r w:rsidRPr="00D94B10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": </w:t>
      </w:r>
      <w:proofErr w:type="gramStart"/>
      <w:r w:rsidRPr="00D94B10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datetime(</w:t>
      </w:r>
      <w:proofErr w:type="gramEnd"/>
      <w:r w:rsidRPr="00D94B10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2011, 9, 13)</w:t>
      </w:r>
    </w:p>
    <w:p w14:paraId="6742E8ED" w14:textId="77777777" w:rsidR="00D94B10" w:rsidRPr="00D94B10" w:rsidRDefault="00D94B10" w:rsidP="00D94B10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D94B10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        }</w:t>
      </w:r>
    </w:p>
    <w:p w14:paraId="0CEEBA8C" w14:textId="77777777" w:rsidR="00D94B10" w:rsidRPr="00D94B10" w:rsidRDefault="00D94B10" w:rsidP="00D94B10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D94B10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    },</w:t>
      </w:r>
    </w:p>
    <w:p w14:paraId="3D77364C" w14:textId="77777777" w:rsidR="00D94B10" w:rsidRPr="00D94B10" w:rsidRDefault="00D94B10" w:rsidP="00D94B10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D94B10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 xml:space="preserve">    </w:t>
      </w:r>
      <w:proofErr w:type="spellStart"/>
      <w:r w:rsidRPr="00D94B10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upsert</w:t>
      </w:r>
      <w:proofErr w:type="spellEnd"/>
      <w:r w:rsidRPr="00D94B10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=True</w:t>
      </w:r>
    </w:p>
    <w:p w14:paraId="216AC63F" w14:textId="77777777" w:rsidR="00D94B10" w:rsidRPr="00D94B10" w:rsidRDefault="00D94B10" w:rsidP="00D94B10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3B3B3B"/>
          <w:sz w:val="24"/>
          <w:szCs w:val="24"/>
          <w:lang w:val="en-AU" w:eastAsia="en-GB"/>
        </w:rPr>
      </w:pPr>
      <w:r w:rsidRPr="00D94B10">
        <w:rPr>
          <w:rFonts w:ascii="Menlo" w:eastAsia="Times New Roman" w:hAnsi="Menlo" w:cs="Menlo"/>
          <w:color w:val="A31515"/>
          <w:sz w:val="24"/>
          <w:szCs w:val="24"/>
          <w:lang w:val="en-AU" w:eastAsia="en-GB"/>
        </w:rPr>
        <w:t>)</w:t>
      </w:r>
    </w:p>
    <w:p w14:paraId="13E33EC0" w14:textId="77777777" w:rsidR="00D94B10" w:rsidRDefault="00D94B10" w:rsidP="00BA6C1D">
      <w:pPr>
        <w:rPr>
          <w:rStyle w:val="Heading2Char"/>
        </w:rPr>
      </w:pPr>
    </w:p>
    <w:p w14:paraId="5BF4951B" w14:textId="016ECE0C" w:rsidR="00BA6C1D" w:rsidRDefault="00B25263" w:rsidP="00BA6C1D">
      <w:r>
        <w:rPr>
          <w:noProof/>
        </w:rPr>
        <w:lastRenderedPageBreak/>
        <w:drawing>
          <wp:inline distT="0" distB="0" distL="0" distR="0" wp14:anchorId="4558A7DB" wp14:editId="05746008">
            <wp:extent cx="5486400" cy="1250950"/>
            <wp:effectExtent l="0" t="0" r="0" b="6350"/>
            <wp:docPr id="2037344946" name="Picture 6" descr="A white rectangular object with red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44946" name="Picture 6" descr="A white rectangular object with red and blu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E34A00" wp14:editId="5C94D4EB">
            <wp:extent cx="5486400" cy="1250950"/>
            <wp:effectExtent l="0" t="0" r="0" b="6350"/>
            <wp:docPr id="1766708614" name="Picture 7" descr="A white rectangular object with red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08614" name="Picture 7" descr="A white rectangular object with red and blu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9C1D" w14:textId="06295744" w:rsidR="00BA6C1D" w:rsidRDefault="00140593" w:rsidP="004A025A">
      <w:pPr>
        <w:rPr>
          <w:rStyle w:val="Heading2Char"/>
        </w:rPr>
      </w:pPr>
      <w:bookmarkStart w:id="7" w:name="_Toc233487169"/>
      <w:r>
        <w:rPr>
          <w:rStyle w:val="Heading2Char"/>
        </w:rPr>
        <w:t>8</w:t>
      </w:r>
      <w:r w:rsidR="00BA6C1D" w:rsidRPr="00635E54">
        <w:rPr>
          <w:rStyle w:val="Heading2Char"/>
        </w:rPr>
        <w:t xml:space="preserve">. </w:t>
      </w:r>
      <w:r w:rsidR="00B25263">
        <w:rPr>
          <w:rStyle w:val="Heading2Char"/>
        </w:rPr>
        <w:t>Datetime Operations</w:t>
      </w:r>
      <w:bookmarkEnd w:id="7"/>
    </w:p>
    <w:p w14:paraId="14D017F2" w14:textId="6C2A8E12" w:rsidR="00B25263" w:rsidRPr="004A025A" w:rsidRDefault="00B25263" w:rsidP="004A025A">
      <w:r>
        <w:rPr>
          <w:noProof/>
        </w:rPr>
        <w:drawing>
          <wp:inline distT="0" distB="0" distL="0" distR="0" wp14:anchorId="3799443F" wp14:editId="6D16F9E0">
            <wp:extent cx="5486400" cy="1935480"/>
            <wp:effectExtent l="0" t="0" r="0" b="0"/>
            <wp:docPr id="32304511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45118" name="Picture 8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5263" w:rsidRPr="004A02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915262">
    <w:abstractNumId w:val="8"/>
  </w:num>
  <w:num w:numId="2" w16cid:durableId="469443629">
    <w:abstractNumId w:val="6"/>
  </w:num>
  <w:num w:numId="3" w16cid:durableId="364327640">
    <w:abstractNumId w:val="5"/>
  </w:num>
  <w:num w:numId="4" w16cid:durableId="1116565240">
    <w:abstractNumId w:val="4"/>
  </w:num>
  <w:num w:numId="5" w16cid:durableId="1190292735">
    <w:abstractNumId w:val="7"/>
  </w:num>
  <w:num w:numId="6" w16cid:durableId="1779980883">
    <w:abstractNumId w:val="3"/>
  </w:num>
  <w:num w:numId="7" w16cid:durableId="743255698">
    <w:abstractNumId w:val="2"/>
  </w:num>
  <w:num w:numId="8" w16cid:durableId="865751146">
    <w:abstractNumId w:val="1"/>
  </w:num>
  <w:num w:numId="9" w16cid:durableId="2010403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79E"/>
    <w:rsid w:val="00101C35"/>
    <w:rsid w:val="00121DF3"/>
    <w:rsid w:val="00131807"/>
    <w:rsid w:val="00140593"/>
    <w:rsid w:val="0015074B"/>
    <w:rsid w:val="001F0BEF"/>
    <w:rsid w:val="001F1B44"/>
    <w:rsid w:val="0029639D"/>
    <w:rsid w:val="002965A9"/>
    <w:rsid w:val="002D1B4D"/>
    <w:rsid w:val="00302C77"/>
    <w:rsid w:val="00326F90"/>
    <w:rsid w:val="00345894"/>
    <w:rsid w:val="003C429F"/>
    <w:rsid w:val="003D30B8"/>
    <w:rsid w:val="004534E0"/>
    <w:rsid w:val="00470A17"/>
    <w:rsid w:val="004966CF"/>
    <w:rsid w:val="004A025A"/>
    <w:rsid w:val="005327DB"/>
    <w:rsid w:val="005348B5"/>
    <w:rsid w:val="005552DB"/>
    <w:rsid w:val="00584DE2"/>
    <w:rsid w:val="00586C29"/>
    <w:rsid w:val="0058776B"/>
    <w:rsid w:val="00635E54"/>
    <w:rsid w:val="006D5032"/>
    <w:rsid w:val="006E6D16"/>
    <w:rsid w:val="0072396A"/>
    <w:rsid w:val="00742E95"/>
    <w:rsid w:val="00756D66"/>
    <w:rsid w:val="00762417"/>
    <w:rsid w:val="00764ACD"/>
    <w:rsid w:val="0081593C"/>
    <w:rsid w:val="00823270"/>
    <w:rsid w:val="00856268"/>
    <w:rsid w:val="00872A77"/>
    <w:rsid w:val="008A7C92"/>
    <w:rsid w:val="009056DA"/>
    <w:rsid w:val="00930AEC"/>
    <w:rsid w:val="009B199E"/>
    <w:rsid w:val="00A84657"/>
    <w:rsid w:val="00AA1D8D"/>
    <w:rsid w:val="00AC691C"/>
    <w:rsid w:val="00B16782"/>
    <w:rsid w:val="00B22BFE"/>
    <w:rsid w:val="00B25263"/>
    <w:rsid w:val="00B47730"/>
    <w:rsid w:val="00B75D77"/>
    <w:rsid w:val="00BA4BAD"/>
    <w:rsid w:val="00BA6C1D"/>
    <w:rsid w:val="00C21696"/>
    <w:rsid w:val="00CB0664"/>
    <w:rsid w:val="00CE7FB2"/>
    <w:rsid w:val="00D23D78"/>
    <w:rsid w:val="00D94B10"/>
    <w:rsid w:val="00DC0A33"/>
    <w:rsid w:val="00DD265E"/>
    <w:rsid w:val="00DF0532"/>
    <w:rsid w:val="00E0734B"/>
    <w:rsid w:val="00FB08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C5A45A6-4D4E-BE40-ABBC-283E01359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327DB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327DB"/>
    <w:pPr>
      <w:spacing w:before="120" w:after="0"/>
      <w:ind w:left="220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5327DB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5327DB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327DB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327DB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327DB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327DB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327DB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327DB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Qasim bin Mehmood</cp:lastModifiedBy>
  <cp:revision>51</cp:revision>
  <dcterms:created xsi:type="dcterms:W3CDTF">2013-12-23T23:15:00Z</dcterms:created>
  <dcterms:modified xsi:type="dcterms:W3CDTF">2026-06-27T11:12:00Z</dcterms:modified>
  <cp:category/>
</cp:coreProperties>
</file>