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742E4" w14:textId="77777777" w:rsidR="00B75D77" w:rsidRDefault="00B75D77" w:rsidP="00B75D77">
      <w:pPr>
        <w:pStyle w:val="Heading1"/>
        <w:jc w:val="center"/>
      </w:pPr>
    </w:p>
    <w:p w14:paraId="344ED3EB" w14:textId="77777777" w:rsidR="00B75D77" w:rsidRDefault="00B75D77" w:rsidP="00B75D77">
      <w:pPr>
        <w:pStyle w:val="Heading1"/>
        <w:jc w:val="center"/>
      </w:pPr>
    </w:p>
    <w:p w14:paraId="17D85B96" w14:textId="6F2C6178" w:rsidR="00121DF3" w:rsidRPr="003C429F" w:rsidRDefault="008333DB" w:rsidP="003C429F">
      <w:pPr>
        <w:jc w:val="center"/>
        <w:rPr>
          <w:b/>
          <w:bCs/>
          <w:sz w:val="40"/>
          <w:szCs w:val="40"/>
        </w:rPr>
      </w:pPr>
      <w:r w:rsidRPr="003C429F">
        <w:rPr>
          <w:b/>
          <w:bCs/>
          <w:sz w:val="40"/>
          <w:szCs w:val="40"/>
        </w:rPr>
        <w:t>Intro to Databases – Lab Report</w:t>
      </w:r>
      <w:r w:rsidR="0058776B">
        <w:rPr>
          <w:b/>
          <w:bCs/>
          <w:sz w:val="40"/>
          <w:szCs w:val="40"/>
        </w:rPr>
        <w:t xml:space="preserve"> 02</w:t>
      </w:r>
    </w:p>
    <w:p w14:paraId="623E388C" w14:textId="05AE335D" w:rsidR="00121DF3" w:rsidRDefault="008333DB" w:rsidP="00B75D77">
      <w:pPr>
        <w:jc w:val="center"/>
      </w:pPr>
      <w:r>
        <w:t xml:space="preserve">Student Name: </w:t>
      </w:r>
      <w:r w:rsidR="00DC0A33">
        <w:t>Qasim bin Mehmood</w:t>
      </w:r>
    </w:p>
    <w:p w14:paraId="080C2F66" w14:textId="73A378B9" w:rsidR="00121DF3" w:rsidRDefault="008333DB" w:rsidP="00B75D77">
      <w:pPr>
        <w:jc w:val="center"/>
      </w:pPr>
      <w:r>
        <w:t xml:space="preserve">Student ID: </w:t>
      </w:r>
      <w:r w:rsidR="00DC0A33">
        <w:t>AS25SYD006</w:t>
      </w:r>
    </w:p>
    <w:p w14:paraId="56831C0B" w14:textId="4CC935BB" w:rsidR="00121DF3" w:rsidRDefault="008333DB" w:rsidP="00B75D77">
      <w:pPr>
        <w:jc w:val="center"/>
      </w:pPr>
      <w:r>
        <w:t xml:space="preserve">Course: </w:t>
      </w:r>
      <w:r w:rsidR="00DC0A33">
        <w:t>Intro to Databases</w:t>
      </w:r>
    </w:p>
    <w:p w14:paraId="7ED7B07A" w14:textId="260A8FC3" w:rsidR="00121DF3" w:rsidRDefault="008333DB" w:rsidP="00B75D77">
      <w:pPr>
        <w:jc w:val="center"/>
      </w:pPr>
      <w:r>
        <w:t xml:space="preserve">Date: </w:t>
      </w:r>
      <w:r w:rsidR="00DD265E">
        <w:t>June</w:t>
      </w:r>
      <w:r w:rsidR="00DC0A33">
        <w:t xml:space="preserve"> </w:t>
      </w:r>
      <w:r w:rsidR="00DD265E">
        <w:t>3</w:t>
      </w:r>
      <w:r w:rsidR="00DC0A33">
        <w:t>. 2026</w:t>
      </w:r>
    </w:p>
    <w:p w14:paraId="3D6365A8" w14:textId="77777777" w:rsidR="00E0734B" w:rsidRDefault="00E0734B" w:rsidP="00B75D77">
      <w:pPr>
        <w:jc w:val="center"/>
      </w:pPr>
    </w:p>
    <w:p w14:paraId="05216F3D" w14:textId="77777777" w:rsidR="00B75D77" w:rsidRDefault="00B75D77" w:rsidP="00B75D77">
      <w:pPr>
        <w:jc w:val="center"/>
      </w:pPr>
    </w:p>
    <w:p w14:paraId="34BEDD15" w14:textId="77777777" w:rsidR="00B75D77" w:rsidRDefault="00B75D77" w:rsidP="00B75D77">
      <w:pPr>
        <w:jc w:val="center"/>
      </w:pPr>
    </w:p>
    <w:p w14:paraId="02631C96" w14:textId="77777777" w:rsidR="00B75D77" w:rsidRDefault="00B75D77" w:rsidP="00B75D77">
      <w:pPr>
        <w:jc w:val="center"/>
      </w:pPr>
    </w:p>
    <w:p w14:paraId="1D19284F" w14:textId="77777777" w:rsidR="00B75D77" w:rsidRDefault="00B75D77" w:rsidP="00B75D77">
      <w:pPr>
        <w:jc w:val="center"/>
      </w:pPr>
    </w:p>
    <w:p w14:paraId="5B8E30D6" w14:textId="77777777" w:rsidR="00B75D77" w:rsidRDefault="00B75D77" w:rsidP="00B75D77">
      <w:pPr>
        <w:jc w:val="center"/>
      </w:pPr>
    </w:p>
    <w:p w14:paraId="537DFCE0" w14:textId="77777777" w:rsidR="00B75D77" w:rsidRDefault="00B75D77" w:rsidP="00B75D77">
      <w:pPr>
        <w:jc w:val="center"/>
      </w:pPr>
    </w:p>
    <w:p w14:paraId="0C04FD1E" w14:textId="157683FB" w:rsidR="00101C35" w:rsidRDefault="00E0734B" w:rsidP="00B75D77">
      <w:pPr>
        <w:jc w:val="center"/>
      </w:pPr>
      <w:r>
        <w:t xml:space="preserve">Submitted to: </w:t>
      </w:r>
      <w:r w:rsidR="005327DB">
        <w:t>Prof.</w:t>
      </w:r>
      <w:r>
        <w:t xml:space="preserve"> </w:t>
      </w:r>
      <w:r w:rsidR="005327DB">
        <w:t xml:space="preserve">Dinakar </w:t>
      </w:r>
      <w:proofErr w:type="spellStart"/>
      <w:r w:rsidR="005327DB">
        <w:t>Bhotta</w:t>
      </w:r>
      <w:proofErr w:type="spellEnd"/>
    </w:p>
    <w:p w14:paraId="7EB202DB" w14:textId="77777777" w:rsidR="00101C35" w:rsidRDefault="00101C35">
      <w:r>
        <w:br w:type="page"/>
      </w:r>
    </w:p>
    <w:sdt>
      <w:sdtPr>
        <w:id w:val="43879843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21796A76" w14:textId="115F38D2" w:rsidR="0058776B" w:rsidRDefault="0058776B">
          <w:pPr>
            <w:pStyle w:val="TOCHeading"/>
          </w:pPr>
          <w:r>
            <w:t>Table of Contents</w:t>
          </w:r>
        </w:p>
        <w:p w14:paraId="3F466E0E" w14:textId="1163D834" w:rsidR="0058776B" w:rsidRDefault="0058776B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1373634" w:history="1">
            <w:r w:rsidRPr="00AE2EB3">
              <w:rPr>
                <w:rStyle w:val="Hyperlink"/>
                <w:noProof/>
              </w:rPr>
              <w:t>1. First Name, Last Name Concatenation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_Toc231373634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8D599" w14:textId="02960065" w:rsidR="0058776B" w:rsidRDefault="0058776B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hyperlink w:anchor="_Toc231373635" w:history="1">
            <w:r w:rsidRPr="00AE2EB3">
              <w:rPr>
                <w:rStyle w:val="Hyperlink"/>
                <w:noProof/>
              </w:rPr>
              <w:t>2. Selecting Distinct Amount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_Toc231373635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71623" w14:textId="58B7A3F4" w:rsidR="0058776B" w:rsidRDefault="0058776B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hyperlink w:anchor="_Toc231373636" w:history="1">
            <w:r w:rsidRPr="00AE2EB3">
              <w:rPr>
                <w:rStyle w:val="Hyperlink"/>
                <w:noProof/>
              </w:rPr>
              <w:t>3. Selecting Distinct Rental and Replacement Cost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_Toc231373636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92876" w14:textId="2C7F8466" w:rsidR="0058776B" w:rsidRDefault="0058776B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hyperlink w:anchor="_Toc231373637" w:history="1">
            <w:r w:rsidRPr="00AE2EB3">
              <w:rPr>
                <w:rStyle w:val="Hyperlink"/>
                <w:noProof/>
              </w:rPr>
              <w:t>4. First Name, Last 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_Toc231373637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2185A" w14:textId="2DBEF223" w:rsidR="0058776B" w:rsidRDefault="0058776B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hyperlink w:anchor="_Toc231373638" w:history="1">
            <w:r w:rsidRPr="00AE2EB3">
              <w:rPr>
                <w:rStyle w:val="Hyperlink"/>
                <w:noProof/>
              </w:rPr>
              <w:t>5. Selecting with Filter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_Toc231373638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60084" w14:textId="115BFF56" w:rsidR="0058776B" w:rsidRDefault="0058776B">
          <w:r>
            <w:rPr>
              <w:b/>
              <w:bCs/>
              <w:noProof/>
            </w:rPr>
            <w:fldChar w:fldCharType="end"/>
          </w:r>
        </w:p>
      </w:sdtContent>
    </w:sdt>
    <w:p w14:paraId="1617431E" w14:textId="77777777" w:rsidR="00E0734B" w:rsidRDefault="00E0734B" w:rsidP="0058776B"/>
    <w:p w14:paraId="0E81CBEE" w14:textId="0240BB06" w:rsidR="005327DB" w:rsidRDefault="005327DB" w:rsidP="00DD265E"/>
    <w:p w14:paraId="297DE3AE" w14:textId="77777777" w:rsidR="00FB08A3" w:rsidRDefault="00FB08A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3EBF1B1E" w14:textId="35013C2B" w:rsidR="00121DF3" w:rsidRDefault="008333DB" w:rsidP="00FB08A3">
      <w:pPr>
        <w:pStyle w:val="Heading2"/>
      </w:pPr>
      <w:bookmarkStart w:id="0" w:name="_Toc230986927"/>
      <w:bookmarkStart w:id="1" w:name="_Toc231373634"/>
      <w:r w:rsidRPr="00E0734B">
        <w:lastRenderedPageBreak/>
        <w:t xml:space="preserve">1. </w:t>
      </w:r>
      <w:bookmarkEnd w:id="0"/>
      <w:r w:rsidR="00101C35">
        <w:t>First Name, Last Name Concatenation</w:t>
      </w:r>
      <w:bookmarkEnd w:id="1"/>
    </w:p>
    <w:p w14:paraId="189EC094" w14:textId="3D4EBD38" w:rsidR="006D5032" w:rsidRPr="006D5032" w:rsidRDefault="006D5032" w:rsidP="006D5032">
      <w:r>
        <w:rPr>
          <w:noProof/>
        </w:rPr>
        <w:drawing>
          <wp:inline distT="0" distB="0" distL="0" distR="0" wp14:anchorId="10BDD281" wp14:editId="7B5A6E4A">
            <wp:extent cx="5486400" cy="3589655"/>
            <wp:effectExtent l="0" t="0" r="0" b="4445"/>
            <wp:docPr id="701715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151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63148" w14:textId="3A652ED7" w:rsidR="00764ACD" w:rsidRDefault="008333DB" w:rsidP="006D5032">
      <w:pPr>
        <w:pStyle w:val="Heading2"/>
      </w:pPr>
      <w:bookmarkStart w:id="2" w:name="_Toc230986928"/>
      <w:bookmarkStart w:id="3" w:name="_Toc231373635"/>
      <w:r w:rsidRPr="00E0734B">
        <w:t xml:space="preserve">2. </w:t>
      </w:r>
      <w:bookmarkEnd w:id="2"/>
      <w:r w:rsidR="00101C35">
        <w:t>Selecting Distinct Amount</w:t>
      </w:r>
      <w:bookmarkEnd w:id="3"/>
    </w:p>
    <w:p w14:paraId="5F456CC8" w14:textId="4FFAF0AC" w:rsidR="004534E0" w:rsidRPr="004534E0" w:rsidRDefault="004534E0" w:rsidP="004534E0">
      <w:r>
        <w:rPr>
          <w:noProof/>
        </w:rPr>
        <w:drawing>
          <wp:inline distT="0" distB="0" distL="0" distR="0" wp14:anchorId="68EFDC3C" wp14:editId="62B48B21">
            <wp:extent cx="5486400" cy="3394075"/>
            <wp:effectExtent l="0" t="0" r="0" b="0"/>
            <wp:docPr id="106542327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23276" name="Picture 2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8B614" w14:textId="572C1BF5" w:rsidR="00764ACD" w:rsidRDefault="00930AEC" w:rsidP="00E0734B">
      <w:pPr>
        <w:pStyle w:val="Heading2"/>
      </w:pPr>
      <w:bookmarkStart w:id="4" w:name="_Toc230986929"/>
      <w:bookmarkStart w:id="5" w:name="_Toc231373636"/>
      <w:r w:rsidRPr="00E0734B">
        <w:lastRenderedPageBreak/>
        <w:t xml:space="preserve">3. </w:t>
      </w:r>
      <w:bookmarkEnd w:id="4"/>
      <w:r w:rsidR="006D5032">
        <w:t>Selecting Distinct Rental and Replacement Cost</w:t>
      </w:r>
      <w:bookmarkEnd w:id="5"/>
    </w:p>
    <w:p w14:paraId="158428EA" w14:textId="46AE3044" w:rsidR="004534E0" w:rsidRPr="004534E0" w:rsidRDefault="004534E0" w:rsidP="004534E0">
      <w:r>
        <w:rPr>
          <w:noProof/>
        </w:rPr>
        <w:drawing>
          <wp:inline distT="0" distB="0" distL="0" distR="0" wp14:anchorId="237E8269" wp14:editId="62DFCCBC">
            <wp:extent cx="5486400" cy="2940685"/>
            <wp:effectExtent l="0" t="0" r="0" b="5715"/>
            <wp:docPr id="14979815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8159" name="Picture 3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20588" w14:textId="05F97C65" w:rsidR="00121DF3" w:rsidRDefault="00E0734B" w:rsidP="00E0734B">
      <w:pPr>
        <w:pStyle w:val="Heading2"/>
      </w:pPr>
      <w:bookmarkStart w:id="6" w:name="_Toc230986930"/>
      <w:bookmarkStart w:id="7" w:name="_Toc231373637"/>
      <w:r w:rsidRPr="00E0734B">
        <w:t>4</w:t>
      </w:r>
      <w:r w:rsidR="008333DB" w:rsidRPr="00E0734B">
        <w:t xml:space="preserve">. </w:t>
      </w:r>
      <w:bookmarkEnd w:id="6"/>
      <w:r w:rsidR="006D5032">
        <w:t>First Name, Last Name</w:t>
      </w:r>
      <w:bookmarkEnd w:id="7"/>
    </w:p>
    <w:p w14:paraId="205B5CF0" w14:textId="2345D936" w:rsidR="004534E0" w:rsidRPr="004534E0" w:rsidRDefault="004534E0" w:rsidP="004534E0">
      <w:r>
        <w:rPr>
          <w:noProof/>
        </w:rPr>
        <w:drawing>
          <wp:inline distT="0" distB="0" distL="0" distR="0" wp14:anchorId="49AAACD5" wp14:editId="20D9AF06">
            <wp:extent cx="5486400" cy="4244975"/>
            <wp:effectExtent l="0" t="0" r="0" b="0"/>
            <wp:docPr id="187361635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16353" name="Picture 4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731E0" w14:textId="741BD7A1" w:rsidR="00121DF3" w:rsidRDefault="00E0734B" w:rsidP="00E0734B">
      <w:pPr>
        <w:pStyle w:val="Heading2"/>
      </w:pPr>
      <w:bookmarkStart w:id="8" w:name="_Toc230986931"/>
      <w:bookmarkStart w:id="9" w:name="_Toc231373638"/>
      <w:r w:rsidRPr="00E0734B">
        <w:lastRenderedPageBreak/>
        <w:t>5</w:t>
      </w:r>
      <w:r w:rsidR="008333DB" w:rsidRPr="00E0734B">
        <w:t xml:space="preserve">. </w:t>
      </w:r>
      <w:bookmarkEnd w:id="8"/>
      <w:r w:rsidR="006D5032">
        <w:t>Selecting with Filter</w:t>
      </w:r>
      <w:bookmarkEnd w:id="9"/>
    </w:p>
    <w:p w14:paraId="07CFC4DA" w14:textId="77777777" w:rsidR="004534E0" w:rsidRPr="004534E0" w:rsidRDefault="004534E0" w:rsidP="004534E0"/>
    <w:p w14:paraId="136F1F0B" w14:textId="65B5DF0D" w:rsidR="00121DF3" w:rsidRDefault="004534E0" w:rsidP="00E0734B">
      <w:r>
        <w:rPr>
          <w:noProof/>
        </w:rPr>
        <w:drawing>
          <wp:inline distT="0" distB="0" distL="0" distR="0" wp14:anchorId="0D3AD5C9" wp14:editId="5D7CBC7F">
            <wp:extent cx="5486400" cy="2549525"/>
            <wp:effectExtent l="0" t="0" r="0" b="3175"/>
            <wp:docPr id="192308507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85070" name="Picture 5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1D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915262">
    <w:abstractNumId w:val="8"/>
  </w:num>
  <w:num w:numId="2" w16cid:durableId="469443629">
    <w:abstractNumId w:val="6"/>
  </w:num>
  <w:num w:numId="3" w16cid:durableId="364327640">
    <w:abstractNumId w:val="5"/>
  </w:num>
  <w:num w:numId="4" w16cid:durableId="1116565240">
    <w:abstractNumId w:val="4"/>
  </w:num>
  <w:num w:numId="5" w16cid:durableId="1190292735">
    <w:abstractNumId w:val="7"/>
  </w:num>
  <w:num w:numId="6" w16cid:durableId="1779980883">
    <w:abstractNumId w:val="3"/>
  </w:num>
  <w:num w:numId="7" w16cid:durableId="743255698">
    <w:abstractNumId w:val="2"/>
  </w:num>
  <w:num w:numId="8" w16cid:durableId="865751146">
    <w:abstractNumId w:val="1"/>
  </w:num>
  <w:num w:numId="9" w16cid:durableId="2010403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79E"/>
    <w:rsid w:val="00101C35"/>
    <w:rsid w:val="00121DF3"/>
    <w:rsid w:val="00131807"/>
    <w:rsid w:val="0015074B"/>
    <w:rsid w:val="001F0BEF"/>
    <w:rsid w:val="001F1B44"/>
    <w:rsid w:val="0029639D"/>
    <w:rsid w:val="002965A9"/>
    <w:rsid w:val="00326F90"/>
    <w:rsid w:val="003C429F"/>
    <w:rsid w:val="003D30B8"/>
    <w:rsid w:val="004534E0"/>
    <w:rsid w:val="005327DB"/>
    <w:rsid w:val="0058776B"/>
    <w:rsid w:val="006D5032"/>
    <w:rsid w:val="00762417"/>
    <w:rsid w:val="00764ACD"/>
    <w:rsid w:val="00823270"/>
    <w:rsid w:val="00930AEC"/>
    <w:rsid w:val="00AA1D8D"/>
    <w:rsid w:val="00B22BFE"/>
    <w:rsid w:val="00B47730"/>
    <w:rsid w:val="00B75D77"/>
    <w:rsid w:val="00C21696"/>
    <w:rsid w:val="00CB0664"/>
    <w:rsid w:val="00CE7FB2"/>
    <w:rsid w:val="00DC0A33"/>
    <w:rsid w:val="00DD265E"/>
    <w:rsid w:val="00E0734B"/>
    <w:rsid w:val="00FB08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C5A45A6-4D4E-BE40-ABBC-283E01359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5327DB"/>
    <w:pPr>
      <w:spacing w:before="120" w:after="0"/>
    </w:pPr>
    <w:rPr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5327DB"/>
    <w:pPr>
      <w:spacing w:before="120" w:after="0"/>
      <w:ind w:left="220"/>
    </w:pPr>
    <w:rPr>
      <w:b/>
      <w:bCs/>
    </w:rPr>
  </w:style>
  <w:style w:type="character" w:styleId="Hyperlink">
    <w:name w:val="Hyperlink"/>
    <w:basedOn w:val="DefaultParagraphFont"/>
    <w:uiPriority w:val="99"/>
    <w:unhideWhenUsed/>
    <w:rsid w:val="005327DB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5327DB"/>
    <w:pPr>
      <w:spacing w:after="0"/>
      <w:ind w:left="4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327DB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327DB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327DB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327DB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327DB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327DB"/>
    <w:pPr>
      <w:spacing w:after="0"/>
      <w:ind w:left="176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Qasim bin Mehmood</cp:lastModifiedBy>
  <cp:revision>23</cp:revision>
  <dcterms:created xsi:type="dcterms:W3CDTF">2013-12-23T23:15:00Z</dcterms:created>
  <dcterms:modified xsi:type="dcterms:W3CDTF">2026-06-03T00:06:00Z</dcterms:modified>
  <cp:category/>
</cp:coreProperties>
</file>